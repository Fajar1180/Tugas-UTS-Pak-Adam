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D0468" w14:textId="77777777" w:rsidR="00413796" w:rsidRDefault="00000000">
      <w:pPr>
        <w:jc w:val="center"/>
      </w:pPr>
      <w:r>
        <w:rPr>
          <w:b/>
          <w:sz w:val="28"/>
        </w:rPr>
        <w:t>UJIAN TENGAH SEMESTER</w:t>
      </w:r>
    </w:p>
    <w:p w14:paraId="7F975EDF" w14:textId="77729D22" w:rsidR="00413796" w:rsidRDefault="00000000">
      <w:pPr>
        <w:jc w:val="center"/>
      </w:pPr>
      <w:r>
        <w:rPr>
          <w:b/>
        </w:rPr>
        <w:t>MATA KULIAH TESTING AND QUALITY ASSURANCE</w:t>
      </w:r>
    </w:p>
    <w:p w14:paraId="6D1F8BD1" w14:textId="77777777" w:rsidR="00413796" w:rsidRDefault="00413796"/>
    <w:tbl>
      <w:tblPr>
        <w:tblStyle w:val="TableGrid"/>
        <w:tblW w:w="0" w:type="auto"/>
        <w:jc w:val="center"/>
        <w:tblLook w:val="04A0" w:firstRow="1" w:lastRow="0" w:firstColumn="1" w:lastColumn="0" w:noHBand="0" w:noVBand="1"/>
      </w:tblPr>
      <w:tblGrid>
        <w:gridCol w:w="4394"/>
        <w:gridCol w:w="4394"/>
      </w:tblGrid>
      <w:tr w:rsidR="00413796" w14:paraId="6665C4E9" w14:textId="77777777">
        <w:trPr>
          <w:jc w:val="center"/>
        </w:trPr>
        <w:tc>
          <w:tcPr>
            <w:tcW w:w="4394" w:type="dxa"/>
            <w:vAlign w:val="center"/>
          </w:tcPr>
          <w:p w14:paraId="6E43C609" w14:textId="77777777" w:rsidR="00413796" w:rsidRDefault="00000000">
            <w:r>
              <w:rPr>
                <w:b/>
                <w:sz w:val="22"/>
              </w:rPr>
              <w:t>Program Studi</w:t>
            </w:r>
          </w:p>
        </w:tc>
        <w:tc>
          <w:tcPr>
            <w:tcW w:w="4394" w:type="dxa"/>
            <w:vAlign w:val="center"/>
          </w:tcPr>
          <w:p w14:paraId="391143E0" w14:textId="62003AE2" w:rsidR="00413796" w:rsidRDefault="00000000">
            <w:r>
              <w:rPr>
                <w:sz w:val="22"/>
              </w:rPr>
              <w:t xml:space="preserve">Sistem Informasi </w:t>
            </w:r>
          </w:p>
        </w:tc>
      </w:tr>
      <w:tr w:rsidR="00413796" w14:paraId="6310950C" w14:textId="77777777">
        <w:trPr>
          <w:jc w:val="center"/>
        </w:trPr>
        <w:tc>
          <w:tcPr>
            <w:tcW w:w="4394" w:type="dxa"/>
            <w:vAlign w:val="center"/>
          </w:tcPr>
          <w:p w14:paraId="238A47E3" w14:textId="77777777" w:rsidR="00413796" w:rsidRDefault="00000000">
            <w:r>
              <w:rPr>
                <w:b/>
                <w:sz w:val="22"/>
              </w:rPr>
              <w:t>Waktu</w:t>
            </w:r>
          </w:p>
        </w:tc>
        <w:tc>
          <w:tcPr>
            <w:tcW w:w="4394" w:type="dxa"/>
            <w:vAlign w:val="center"/>
          </w:tcPr>
          <w:p w14:paraId="0AF48EA2" w14:textId="22A5F27C" w:rsidR="00413796" w:rsidRDefault="009A3A4F">
            <w:r>
              <w:rPr>
                <w:sz w:val="22"/>
              </w:rPr>
              <w:t xml:space="preserve">2 </w:t>
            </w:r>
            <w:proofErr w:type="spellStart"/>
            <w:r>
              <w:rPr>
                <w:sz w:val="22"/>
              </w:rPr>
              <w:t>Minggu</w:t>
            </w:r>
            <w:proofErr w:type="spellEnd"/>
            <w:r>
              <w:rPr>
                <w:sz w:val="22"/>
              </w:rPr>
              <w:t xml:space="preserve"> </w:t>
            </w:r>
          </w:p>
        </w:tc>
      </w:tr>
      <w:tr w:rsidR="00413796" w14:paraId="6B456A03" w14:textId="77777777">
        <w:trPr>
          <w:jc w:val="center"/>
        </w:trPr>
        <w:tc>
          <w:tcPr>
            <w:tcW w:w="4394" w:type="dxa"/>
            <w:vAlign w:val="center"/>
          </w:tcPr>
          <w:p w14:paraId="0E32D00B" w14:textId="77777777" w:rsidR="00413796" w:rsidRDefault="00000000">
            <w:r>
              <w:rPr>
                <w:b/>
                <w:sz w:val="22"/>
              </w:rPr>
              <w:t>Sifat</w:t>
            </w:r>
          </w:p>
        </w:tc>
        <w:tc>
          <w:tcPr>
            <w:tcW w:w="4394" w:type="dxa"/>
            <w:vAlign w:val="center"/>
          </w:tcPr>
          <w:p w14:paraId="4E63F1F0" w14:textId="67A4DB78" w:rsidR="00413796" w:rsidRDefault="009A3A4F">
            <w:r>
              <w:rPr>
                <w:sz w:val="22"/>
              </w:rPr>
              <w:t>Online</w:t>
            </w:r>
          </w:p>
        </w:tc>
      </w:tr>
    </w:tbl>
    <w:p w14:paraId="0A3E5263" w14:textId="77777777" w:rsidR="00413796" w:rsidRDefault="00413796"/>
    <w:p w14:paraId="13EB56AA" w14:textId="77777777" w:rsidR="00413796" w:rsidRDefault="00000000">
      <w:pPr>
        <w:pStyle w:val="Heading1"/>
        <w:spacing w:before="120" w:after="60"/>
      </w:pPr>
      <w:r>
        <w:rPr>
          <w:rFonts w:ascii="Times New Roman" w:eastAsia="Times New Roman" w:hAnsi="Times New Roman"/>
        </w:rPr>
        <w:t>Petunjuk Pengerjaan</w:t>
      </w:r>
    </w:p>
    <w:p w14:paraId="46688229" w14:textId="77777777" w:rsidR="00413796" w:rsidRDefault="00000000">
      <w:pPr>
        <w:pStyle w:val="ListNumber"/>
        <w:spacing w:after="40"/>
      </w:pPr>
      <w:r>
        <w:t>Jawablah seluruh soal secara jelas, sistematis, dan sesuai dengan konsep yang telah dipelajari pada perkuliahan.</w:t>
      </w:r>
    </w:p>
    <w:p w14:paraId="325646E5" w14:textId="77777777" w:rsidR="00413796" w:rsidRDefault="00000000">
      <w:pPr>
        <w:pStyle w:val="ListNumber"/>
        <w:spacing w:after="40"/>
      </w:pPr>
      <w:r>
        <w:t>Pada soal McCall Quality Model, kerjakan analisis secara bertahap mulai dari identifikasi faktor dan indikator, perhitungan skor rata-rata indikator (Ci), skor faktor berbobot (Fa), persentase, gap, interpretasi kualitatif, dan rekomendasi.</w:t>
      </w:r>
    </w:p>
    <w:p w14:paraId="32EA9D87" w14:textId="77777777" w:rsidR="00413796" w:rsidRDefault="00000000">
      <w:pPr>
        <w:pStyle w:val="ListNumber"/>
        <w:spacing w:after="40"/>
      </w:pPr>
      <w:r>
        <w:t>Pada soal desain test case, mahasiswa wajib mengerjakan seluruh Challenge #1 sampai Challenge #6 dari situs Testing Challenges. Test case ditulis menggunakan template berbasis Katalon Test Case Template versi Excel yang telah disederhanakan.</w:t>
      </w:r>
    </w:p>
    <w:p w14:paraId="307A6D99" w14:textId="77777777" w:rsidR="00413796" w:rsidRDefault="00000000">
      <w:pPr>
        <w:pStyle w:val="Heading1"/>
        <w:spacing w:before="120" w:after="60"/>
      </w:pPr>
      <w:r>
        <w:rPr>
          <w:rFonts w:ascii="Times New Roman" w:eastAsia="Times New Roman" w:hAnsi="Times New Roman"/>
        </w:rPr>
        <w:t>Soal 1. Pemahaman Testing dan Quality Assurance Berbasis Kasus</w:t>
      </w:r>
    </w:p>
    <w:p w14:paraId="63CB44FF" w14:textId="77777777" w:rsidR="00413796" w:rsidRDefault="00000000">
      <w:pPr>
        <w:spacing w:after="60"/>
        <w:jc w:val="both"/>
      </w:pPr>
      <w:r>
        <w:rPr>
          <w:b/>
        </w:rPr>
        <w:t>Bobot: 20</w:t>
      </w:r>
    </w:p>
    <w:p w14:paraId="0822D03E" w14:textId="77777777" w:rsidR="00413796" w:rsidRDefault="00000000">
      <w:pPr>
        <w:spacing w:after="60"/>
        <w:ind w:firstLine="425"/>
        <w:jc w:val="both"/>
      </w:pPr>
      <w:r>
        <w:t>Sebuah tim sedang mengembangkan Sistem Informasi Perpustakaan Berbasis Web untuk perguruan tinggi. Selama proses pengembangan, ditemukan bahwa kebutuhan pengguna belum terdokumentasi secara lengkap, tidak ada standar penulisan requirement, pengembang langsung membuat fitur tanpa review dokumen, format baku test case belum tersedia, dan beberapa pengguna mengeluhkan tampilan aplikasi yang membingungkan. Pada akhir proyek, tim berencana langsung melakukan testing menjelang implementasi tanpa melakukan kegiatan quality assurance secara memadai sejak awal.</w:t>
      </w:r>
    </w:p>
    <w:p w14:paraId="3A9B99B0" w14:textId="77777777" w:rsidR="00413796" w:rsidRDefault="00000000">
      <w:pPr>
        <w:spacing w:after="60"/>
        <w:jc w:val="both"/>
      </w:pPr>
      <w:r>
        <w:rPr>
          <w:b/>
        </w:rPr>
        <w:t>Tugas:</w:t>
      </w:r>
    </w:p>
    <w:p w14:paraId="7E63D37E" w14:textId="77777777" w:rsidR="00413796" w:rsidRDefault="00000000" w:rsidP="009A3A4F">
      <w:pPr>
        <w:pStyle w:val="ListNumber"/>
        <w:numPr>
          <w:ilvl w:val="0"/>
          <w:numId w:val="10"/>
        </w:numPr>
        <w:spacing w:after="40"/>
      </w:pPr>
      <w:r>
        <w:t>Jelaskan perbedaan antara Quality Assurance (QA), Quality Control (QC), dan Testing.</w:t>
      </w:r>
    </w:p>
    <w:p w14:paraId="56B591D1" w14:textId="77777777" w:rsidR="00413796" w:rsidRDefault="00000000">
      <w:pPr>
        <w:pStyle w:val="ListNumber"/>
        <w:spacing w:after="40"/>
      </w:pPr>
      <w:r>
        <w:t>Berdasarkan kasus di atas, identifikasi sedikitnya empat masalah kualitas yang muncul pada proyek tersebut.</w:t>
      </w:r>
    </w:p>
    <w:p w14:paraId="0EA7E14F" w14:textId="77777777" w:rsidR="00413796" w:rsidRDefault="00000000">
      <w:pPr>
        <w:pStyle w:val="ListNumber"/>
        <w:spacing w:after="40"/>
      </w:pPr>
      <w:r>
        <w:t>Jelaskan aktivitas atau tahapan QA yang seharusnya dilakukan sejak awal agar masalah pada kasus tersebut dapat dicegah.</w:t>
      </w:r>
    </w:p>
    <w:p w14:paraId="6C3D9A4C" w14:textId="77777777" w:rsidR="00413796" w:rsidRDefault="00000000">
      <w:pPr>
        <w:pStyle w:val="ListNumber"/>
        <w:spacing w:after="40"/>
      </w:pPr>
      <w:proofErr w:type="spellStart"/>
      <w:r>
        <w:t>Jelaskan</w:t>
      </w:r>
      <w:proofErr w:type="spellEnd"/>
      <w:r>
        <w:t xml:space="preserve"> </w:t>
      </w:r>
      <w:proofErr w:type="spellStart"/>
      <w:r>
        <w:t>dampak</w:t>
      </w:r>
      <w:proofErr w:type="spellEnd"/>
      <w:r>
        <w:t xml:space="preserve"> yang </w:t>
      </w:r>
      <w:proofErr w:type="spellStart"/>
      <w:r>
        <w:t>mungkin</w:t>
      </w:r>
      <w:proofErr w:type="spellEnd"/>
      <w:r>
        <w:t xml:space="preserve"> terjadi apabila tim hanya berfokus pada testing di akhir proyek </w:t>
      </w:r>
      <w:proofErr w:type="spellStart"/>
      <w:r>
        <w:t>tanpa</w:t>
      </w:r>
      <w:proofErr w:type="spellEnd"/>
      <w:r>
        <w:t xml:space="preserve"> </w:t>
      </w:r>
      <w:proofErr w:type="spellStart"/>
      <w:r>
        <w:t>menerapkan</w:t>
      </w:r>
      <w:proofErr w:type="spellEnd"/>
      <w:r>
        <w:t xml:space="preserve"> QA </w:t>
      </w:r>
      <w:proofErr w:type="spellStart"/>
      <w:r>
        <w:t>secara</w:t>
      </w:r>
      <w:proofErr w:type="spellEnd"/>
      <w:r>
        <w:t xml:space="preserve"> </w:t>
      </w:r>
      <w:proofErr w:type="spellStart"/>
      <w:r>
        <w:t>memadai</w:t>
      </w:r>
      <w:proofErr w:type="spellEnd"/>
      <w:r>
        <w:t xml:space="preserve"> </w:t>
      </w:r>
      <w:proofErr w:type="spellStart"/>
      <w:r>
        <w:t>sejak</w:t>
      </w:r>
      <w:proofErr w:type="spellEnd"/>
      <w:r>
        <w:t xml:space="preserve"> </w:t>
      </w:r>
      <w:proofErr w:type="spellStart"/>
      <w:r>
        <w:t>awal</w:t>
      </w:r>
      <w:proofErr w:type="spellEnd"/>
      <w:r>
        <w:t>.</w:t>
      </w:r>
    </w:p>
    <w:p w14:paraId="2F227310" w14:textId="77777777" w:rsidR="009A3A4F" w:rsidRDefault="009A3A4F" w:rsidP="009A3A4F">
      <w:pPr>
        <w:pStyle w:val="ListNumber"/>
        <w:numPr>
          <w:ilvl w:val="0"/>
          <w:numId w:val="0"/>
        </w:numPr>
        <w:spacing w:after="40"/>
        <w:ind w:left="360" w:hanging="360"/>
      </w:pPr>
    </w:p>
    <w:p w14:paraId="6F5F18F6" w14:textId="77777777" w:rsidR="009A3A4F" w:rsidRDefault="009A3A4F" w:rsidP="009A3A4F">
      <w:pPr>
        <w:pStyle w:val="ListNumber"/>
        <w:numPr>
          <w:ilvl w:val="0"/>
          <w:numId w:val="0"/>
        </w:numPr>
        <w:spacing w:after="40"/>
        <w:ind w:left="360" w:hanging="360"/>
      </w:pPr>
    </w:p>
    <w:p w14:paraId="12554E8C" w14:textId="77777777" w:rsidR="00413796" w:rsidRDefault="00000000">
      <w:pPr>
        <w:pStyle w:val="Heading1"/>
        <w:spacing w:before="120" w:after="60"/>
      </w:pPr>
      <w:r>
        <w:rPr>
          <w:rFonts w:ascii="Times New Roman" w:eastAsia="Times New Roman" w:hAnsi="Times New Roman"/>
        </w:rPr>
        <w:t>Soal 2. Analisis McCall Quality Model Berdasarkan Data Mentah</w:t>
      </w:r>
    </w:p>
    <w:p w14:paraId="6DB30AED" w14:textId="77777777" w:rsidR="00413796" w:rsidRDefault="00000000">
      <w:pPr>
        <w:spacing w:after="60"/>
        <w:jc w:val="both"/>
      </w:pPr>
      <w:r>
        <w:rPr>
          <w:b/>
        </w:rPr>
        <w:t>Bobot: 40</w:t>
      </w:r>
    </w:p>
    <w:p w14:paraId="08B71D89" w14:textId="6817F334" w:rsidR="00413796" w:rsidRDefault="00000000">
      <w:pPr>
        <w:spacing w:after="60"/>
        <w:ind w:firstLine="425"/>
        <w:jc w:val="both"/>
      </w:pPr>
      <w:r>
        <w:t xml:space="preserve">Universitas </w:t>
      </w:r>
      <w:r w:rsidR="00E30ADC">
        <w:t>Karya</w:t>
      </w:r>
      <w:r w:rsidR="005149DC">
        <w:t xml:space="preserve"> Riset Indonesia</w:t>
      </w:r>
      <w:r>
        <w:t xml:space="preserve"> </w:t>
      </w:r>
      <w:proofErr w:type="spellStart"/>
      <w:r>
        <w:t>mulai</w:t>
      </w:r>
      <w:proofErr w:type="spellEnd"/>
      <w:r>
        <w:t xml:space="preserve"> </w:t>
      </w:r>
      <w:proofErr w:type="spellStart"/>
      <w:r>
        <w:t>menggunakan</w:t>
      </w:r>
      <w:proofErr w:type="spellEnd"/>
      <w:r>
        <w:t xml:space="preserve"> </w:t>
      </w:r>
      <w:proofErr w:type="spellStart"/>
      <w:r>
        <w:t>Sistem</w:t>
      </w:r>
      <w:proofErr w:type="spellEnd"/>
      <w:r>
        <w:t xml:space="preserve"> </w:t>
      </w:r>
      <w:proofErr w:type="spellStart"/>
      <w:r>
        <w:t>Informasi</w:t>
      </w:r>
      <w:proofErr w:type="spellEnd"/>
      <w:r>
        <w:t xml:space="preserve"> Akademik (SIAKAD) baru untuk mendukung login pengguna, pengisian KRS, akses KHS, input nilai </w:t>
      </w:r>
      <w:r>
        <w:lastRenderedPageBreak/>
        <w:t>dosen, dan sinkronisasi status pembayaran. Setelah satu periode operasional, pimpinan universitas menerima sejumlah keluhan. Mahasiswa menyatakan sistem cukup membantu, tetapi kadang lambat pada jam padat. Dosen menilai proses inti sudah berjalan, walaupun pernah menemukan tampilan ringkasan nilai yang terlambat diperbarui. Admin akademik mengeluhkan beberapa transaksi perubahan KRS harus diulang ketika trafik tinggi. Sementara itu, tim IT menilai dokumentasi teknis belum lengkap, penelusuran bug masih sulit, dan integrasi dengan sistem pembayaran belum selalu sinkron secara tepat waktu.</w:t>
      </w:r>
    </w:p>
    <w:p w14:paraId="73F4D8EC" w14:textId="459E12D7" w:rsidR="00413796" w:rsidRDefault="00000000">
      <w:pPr>
        <w:spacing w:after="60"/>
        <w:ind w:firstLine="425"/>
        <w:jc w:val="both"/>
      </w:pPr>
      <w:r>
        <w:t xml:space="preserve">Untuk memperoleh gambaran kualitas sistem secara lebih sistematis, tim penjaminan mutu melakukan evaluasi dengan </w:t>
      </w:r>
      <w:r w:rsidRPr="009A3A4F">
        <w:rPr>
          <w:b/>
          <w:bCs/>
        </w:rPr>
        <w:t>pendekatan mixed methods</w:t>
      </w:r>
      <w:r>
        <w:t xml:space="preserve">. </w:t>
      </w:r>
      <w:r w:rsidRPr="009A3A4F">
        <w:rPr>
          <w:b/>
          <w:bCs/>
        </w:rPr>
        <w:t>Data kuantitatif</w:t>
      </w:r>
      <w:r>
        <w:t xml:space="preserve"> diperoleh dari penilaian lima evaluator internal </w:t>
      </w:r>
      <w:proofErr w:type="spellStart"/>
      <w:r>
        <w:t>menggunakan</w:t>
      </w:r>
      <w:proofErr w:type="spellEnd"/>
      <w:r>
        <w:t xml:space="preserve"> </w:t>
      </w:r>
      <w:proofErr w:type="spellStart"/>
      <w:r w:rsidRPr="00C74819">
        <w:rPr>
          <w:b/>
          <w:bCs/>
        </w:rPr>
        <w:t>skala</w:t>
      </w:r>
      <w:proofErr w:type="spellEnd"/>
      <w:r w:rsidRPr="00C74819">
        <w:rPr>
          <w:b/>
          <w:bCs/>
        </w:rPr>
        <w:t xml:space="preserve"> </w:t>
      </w:r>
      <w:proofErr w:type="spellStart"/>
      <w:r w:rsidR="00AF3581" w:rsidRPr="00C74819">
        <w:rPr>
          <w:b/>
          <w:bCs/>
        </w:rPr>
        <w:t>likert</w:t>
      </w:r>
      <w:proofErr w:type="spellEnd"/>
      <w:r w:rsidR="00AF3581" w:rsidRPr="00C74819">
        <w:rPr>
          <w:b/>
          <w:bCs/>
        </w:rPr>
        <w:t xml:space="preserve"> </w:t>
      </w:r>
      <w:r w:rsidRPr="00C74819">
        <w:rPr>
          <w:b/>
          <w:bCs/>
        </w:rPr>
        <w:t>1–</w:t>
      </w:r>
      <w:proofErr w:type="gramStart"/>
      <w:r w:rsidRPr="00C74819">
        <w:rPr>
          <w:b/>
          <w:bCs/>
        </w:rPr>
        <w:t>5</w:t>
      </w:r>
      <w:r w:rsidR="00AF3581">
        <w:t xml:space="preserve"> </w:t>
      </w:r>
      <w:r>
        <w:t xml:space="preserve"> pada</w:t>
      </w:r>
      <w:proofErr w:type="gramEnd"/>
      <w:r>
        <w:t xml:space="preserve"> </w:t>
      </w:r>
      <w:proofErr w:type="spellStart"/>
      <w:r>
        <w:t>setiap</w:t>
      </w:r>
      <w:proofErr w:type="spellEnd"/>
      <w:r>
        <w:t xml:space="preserve"> </w:t>
      </w:r>
      <w:proofErr w:type="spellStart"/>
      <w:r>
        <w:t>indikator</w:t>
      </w:r>
      <w:proofErr w:type="spellEnd"/>
      <w:r>
        <w:t xml:space="preserve">. </w:t>
      </w:r>
      <w:r w:rsidRPr="009A3A4F">
        <w:rPr>
          <w:b/>
          <w:bCs/>
        </w:rPr>
        <w:t>Data kualitatif</w:t>
      </w:r>
      <w:r>
        <w:t xml:space="preserve"> diperoleh </w:t>
      </w:r>
      <w:r w:rsidRPr="00AF3581">
        <w:rPr>
          <w:b/>
          <w:bCs/>
        </w:rPr>
        <w:t>dari wawancara</w:t>
      </w:r>
      <w:r>
        <w:t xml:space="preserve"> singkat, observasi penggunaan, audit dokumen, dan ringkasan log sistem. Dalam evaluasi ini dipilih enam faktor McCall yang dianggap paling relevan terhadap masalah awal, yaitu correctness, reliability, efficiency, usability, maintainability, dan interoperability.</w:t>
      </w:r>
    </w:p>
    <w:p w14:paraId="1332D2DE" w14:textId="77777777" w:rsidR="00413796" w:rsidRDefault="00000000">
      <w:pPr>
        <w:spacing w:after="60"/>
        <w:ind w:firstLine="425"/>
        <w:jc w:val="both"/>
      </w:pPr>
      <w:r>
        <w:t>Pada soal ini, mahasiswa tidak diberikan skor indikator dalam bentuk jadi. Mahasiswa harus mengolah data mentah kuantitatif terlebih dahulu, lalu menggunakan data kualitatif sebagai pendukung interpretasi hasil.</w:t>
      </w:r>
    </w:p>
    <w:p w14:paraId="1FD04F50" w14:textId="77777777" w:rsidR="00413796" w:rsidRDefault="00000000">
      <w:pPr>
        <w:pStyle w:val="Heading2"/>
        <w:spacing w:before="120" w:after="60"/>
      </w:pPr>
      <w:r>
        <w:rPr>
          <w:rFonts w:ascii="Times New Roman" w:eastAsia="Times New Roman" w:hAnsi="Times New Roman"/>
          <w:sz w:val="22"/>
        </w:rPr>
        <w:t>A. Bobot indikator setiap faktor</w:t>
      </w:r>
    </w:p>
    <w:tbl>
      <w:tblPr>
        <w:tblStyle w:val="TableGrid"/>
        <w:tblW w:w="0" w:type="auto"/>
        <w:jc w:val="center"/>
        <w:tblLook w:val="04A0" w:firstRow="1" w:lastRow="0" w:firstColumn="1" w:lastColumn="0" w:noHBand="0" w:noVBand="1"/>
      </w:tblPr>
      <w:tblGrid>
        <w:gridCol w:w="2268"/>
        <w:gridCol w:w="2835"/>
        <w:gridCol w:w="2835"/>
      </w:tblGrid>
      <w:tr w:rsidR="00413796" w14:paraId="46893BC4" w14:textId="77777777">
        <w:trPr>
          <w:tblHeader/>
          <w:jc w:val="center"/>
        </w:trPr>
        <w:tc>
          <w:tcPr>
            <w:tcW w:w="2268" w:type="dxa"/>
            <w:shd w:val="clear" w:color="auto" w:fill="D9EAF7"/>
            <w:vAlign w:val="center"/>
          </w:tcPr>
          <w:p w14:paraId="157F808A" w14:textId="77777777" w:rsidR="00413796" w:rsidRDefault="00000000">
            <w:pPr>
              <w:jc w:val="center"/>
            </w:pPr>
            <w:r>
              <w:rPr>
                <w:b/>
                <w:sz w:val="21"/>
              </w:rPr>
              <w:t>Faktor</w:t>
            </w:r>
          </w:p>
        </w:tc>
        <w:tc>
          <w:tcPr>
            <w:tcW w:w="2835" w:type="dxa"/>
            <w:shd w:val="clear" w:color="auto" w:fill="D9EAF7"/>
            <w:vAlign w:val="center"/>
          </w:tcPr>
          <w:p w14:paraId="5772E4C1" w14:textId="77777777" w:rsidR="00413796" w:rsidRDefault="00000000">
            <w:pPr>
              <w:jc w:val="center"/>
            </w:pPr>
            <w:r>
              <w:rPr>
                <w:b/>
                <w:sz w:val="21"/>
              </w:rPr>
              <w:t>Kode indikator</w:t>
            </w:r>
          </w:p>
        </w:tc>
        <w:tc>
          <w:tcPr>
            <w:tcW w:w="2835" w:type="dxa"/>
            <w:shd w:val="clear" w:color="auto" w:fill="D9EAF7"/>
            <w:vAlign w:val="center"/>
          </w:tcPr>
          <w:p w14:paraId="6DBEA9E9" w14:textId="77777777" w:rsidR="00413796" w:rsidRDefault="00000000">
            <w:pPr>
              <w:jc w:val="center"/>
            </w:pPr>
            <w:r>
              <w:rPr>
                <w:b/>
                <w:sz w:val="21"/>
              </w:rPr>
              <w:t>Bobot</w:t>
            </w:r>
          </w:p>
        </w:tc>
      </w:tr>
      <w:tr w:rsidR="00413796" w14:paraId="4819A73F" w14:textId="77777777">
        <w:trPr>
          <w:jc w:val="center"/>
        </w:trPr>
        <w:tc>
          <w:tcPr>
            <w:tcW w:w="2268" w:type="dxa"/>
            <w:vAlign w:val="center"/>
          </w:tcPr>
          <w:p w14:paraId="19C6AC3E" w14:textId="77777777" w:rsidR="00413796" w:rsidRDefault="00000000">
            <w:r>
              <w:rPr>
                <w:sz w:val="21"/>
              </w:rPr>
              <w:t>Correctness</w:t>
            </w:r>
          </w:p>
        </w:tc>
        <w:tc>
          <w:tcPr>
            <w:tcW w:w="2835" w:type="dxa"/>
            <w:vAlign w:val="center"/>
          </w:tcPr>
          <w:p w14:paraId="75CA786C" w14:textId="77777777" w:rsidR="00413796" w:rsidRDefault="00000000">
            <w:r>
              <w:rPr>
                <w:sz w:val="21"/>
              </w:rPr>
              <w:t>C1, C2, C3</w:t>
            </w:r>
          </w:p>
        </w:tc>
        <w:tc>
          <w:tcPr>
            <w:tcW w:w="2835" w:type="dxa"/>
            <w:vAlign w:val="center"/>
          </w:tcPr>
          <w:p w14:paraId="737AC663" w14:textId="77777777" w:rsidR="00413796" w:rsidRDefault="00000000">
            <w:r>
              <w:rPr>
                <w:sz w:val="21"/>
              </w:rPr>
              <w:t>0,35; 0,35; 0,3</w:t>
            </w:r>
          </w:p>
        </w:tc>
      </w:tr>
      <w:tr w:rsidR="00413796" w14:paraId="02F25694" w14:textId="77777777">
        <w:trPr>
          <w:jc w:val="center"/>
        </w:trPr>
        <w:tc>
          <w:tcPr>
            <w:tcW w:w="2268" w:type="dxa"/>
            <w:vAlign w:val="center"/>
          </w:tcPr>
          <w:p w14:paraId="1B31E94A" w14:textId="77777777" w:rsidR="00413796" w:rsidRDefault="00000000">
            <w:r>
              <w:rPr>
                <w:sz w:val="21"/>
              </w:rPr>
              <w:t>Reliability</w:t>
            </w:r>
          </w:p>
        </w:tc>
        <w:tc>
          <w:tcPr>
            <w:tcW w:w="2835" w:type="dxa"/>
            <w:vAlign w:val="center"/>
          </w:tcPr>
          <w:p w14:paraId="64CF87B5" w14:textId="77777777" w:rsidR="00413796" w:rsidRDefault="00000000">
            <w:r>
              <w:rPr>
                <w:sz w:val="21"/>
              </w:rPr>
              <w:t>R1, R2, R3</w:t>
            </w:r>
          </w:p>
        </w:tc>
        <w:tc>
          <w:tcPr>
            <w:tcW w:w="2835" w:type="dxa"/>
            <w:vAlign w:val="center"/>
          </w:tcPr>
          <w:p w14:paraId="08962411" w14:textId="77777777" w:rsidR="00413796" w:rsidRDefault="00000000">
            <w:r>
              <w:rPr>
                <w:sz w:val="21"/>
              </w:rPr>
              <w:t>0,35; 0,35; 0,3</w:t>
            </w:r>
          </w:p>
        </w:tc>
      </w:tr>
      <w:tr w:rsidR="00413796" w14:paraId="7E2612B9" w14:textId="77777777">
        <w:trPr>
          <w:jc w:val="center"/>
        </w:trPr>
        <w:tc>
          <w:tcPr>
            <w:tcW w:w="2268" w:type="dxa"/>
            <w:vAlign w:val="center"/>
          </w:tcPr>
          <w:p w14:paraId="25F01A4C" w14:textId="77777777" w:rsidR="00413796" w:rsidRDefault="00000000">
            <w:r>
              <w:rPr>
                <w:sz w:val="21"/>
              </w:rPr>
              <w:t>Efficiency</w:t>
            </w:r>
          </w:p>
        </w:tc>
        <w:tc>
          <w:tcPr>
            <w:tcW w:w="2835" w:type="dxa"/>
            <w:vAlign w:val="center"/>
          </w:tcPr>
          <w:p w14:paraId="072DA7BD" w14:textId="77777777" w:rsidR="00413796" w:rsidRDefault="00000000">
            <w:r>
              <w:rPr>
                <w:sz w:val="21"/>
              </w:rPr>
              <w:t>E1, E2, E3</w:t>
            </w:r>
          </w:p>
        </w:tc>
        <w:tc>
          <w:tcPr>
            <w:tcW w:w="2835" w:type="dxa"/>
            <w:vAlign w:val="center"/>
          </w:tcPr>
          <w:p w14:paraId="7D88A4C5" w14:textId="77777777" w:rsidR="00413796" w:rsidRDefault="00000000">
            <w:r>
              <w:rPr>
                <w:sz w:val="21"/>
              </w:rPr>
              <w:t>0,4; 0,35; 0,25</w:t>
            </w:r>
          </w:p>
        </w:tc>
      </w:tr>
      <w:tr w:rsidR="00413796" w14:paraId="077140F1" w14:textId="77777777">
        <w:trPr>
          <w:jc w:val="center"/>
        </w:trPr>
        <w:tc>
          <w:tcPr>
            <w:tcW w:w="2268" w:type="dxa"/>
            <w:vAlign w:val="center"/>
          </w:tcPr>
          <w:p w14:paraId="15A93879" w14:textId="77777777" w:rsidR="00413796" w:rsidRDefault="00000000">
            <w:r>
              <w:rPr>
                <w:sz w:val="21"/>
              </w:rPr>
              <w:t>Usability</w:t>
            </w:r>
          </w:p>
        </w:tc>
        <w:tc>
          <w:tcPr>
            <w:tcW w:w="2835" w:type="dxa"/>
            <w:vAlign w:val="center"/>
          </w:tcPr>
          <w:p w14:paraId="17E837C7" w14:textId="77777777" w:rsidR="00413796" w:rsidRDefault="00000000">
            <w:r>
              <w:rPr>
                <w:sz w:val="21"/>
              </w:rPr>
              <w:t>U1, U2, U3</w:t>
            </w:r>
          </w:p>
        </w:tc>
        <w:tc>
          <w:tcPr>
            <w:tcW w:w="2835" w:type="dxa"/>
            <w:vAlign w:val="center"/>
          </w:tcPr>
          <w:p w14:paraId="42B07B26" w14:textId="77777777" w:rsidR="00413796" w:rsidRDefault="00000000">
            <w:r>
              <w:rPr>
                <w:sz w:val="21"/>
              </w:rPr>
              <w:t>0,35; 0,35; 0,3</w:t>
            </w:r>
          </w:p>
        </w:tc>
      </w:tr>
      <w:tr w:rsidR="00413796" w14:paraId="0E443D67" w14:textId="77777777">
        <w:trPr>
          <w:jc w:val="center"/>
        </w:trPr>
        <w:tc>
          <w:tcPr>
            <w:tcW w:w="2268" w:type="dxa"/>
            <w:vAlign w:val="center"/>
          </w:tcPr>
          <w:p w14:paraId="1ED512C1" w14:textId="77777777" w:rsidR="00413796" w:rsidRDefault="00000000">
            <w:r>
              <w:rPr>
                <w:sz w:val="21"/>
              </w:rPr>
              <w:t>Maintainability</w:t>
            </w:r>
          </w:p>
        </w:tc>
        <w:tc>
          <w:tcPr>
            <w:tcW w:w="2835" w:type="dxa"/>
            <w:vAlign w:val="center"/>
          </w:tcPr>
          <w:p w14:paraId="6F3D283D" w14:textId="77777777" w:rsidR="00413796" w:rsidRDefault="00000000">
            <w:r>
              <w:rPr>
                <w:sz w:val="21"/>
              </w:rPr>
              <w:t>M1, M2, M3</w:t>
            </w:r>
          </w:p>
        </w:tc>
        <w:tc>
          <w:tcPr>
            <w:tcW w:w="2835" w:type="dxa"/>
            <w:vAlign w:val="center"/>
          </w:tcPr>
          <w:p w14:paraId="183D99DC" w14:textId="77777777" w:rsidR="00413796" w:rsidRDefault="00000000">
            <w:r>
              <w:rPr>
                <w:sz w:val="21"/>
              </w:rPr>
              <w:t>0,35; 0,35; 0,3</w:t>
            </w:r>
          </w:p>
        </w:tc>
      </w:tr>
      <w:tr w:rsidR="00413796" w14:paraId="02972516" w14:textId="77777777">
        <w:trPr>
          <w:jc w:val="center"/>
        </w:trPr>
        <w:tc>
          <w:tcPr>
            <w:tcW w:w="2268" w:type="dxa"/>
            <w:vAlign w:val="center"/>
          </w:tcPr>
          <w:p w14:paraId="6AF45FE6" w14:textId="77777777" w:rsidR="00413796" w:rsidRDefault="00000000">
            <w:r>
              <w:rPr>
                <w:sz w:val="21"/>
              </w:rPr>
              <w:t>Interoperability</w:t>
            </w:r>
          </w:p>
        </w:tc>
        <w:tc>
          <w:tcPr>
            <w:tcW w:w="2835" w:type="dxa"/>
            <w:vAlign w:val="center"/>
          </w:tcPr>
          <w:p w14:paraId="3C0FDF55" w14:textId="77777777" w:rsidR="00413796" w:rsidRDefault="00000000">
            <w:r>
              <w:rPr>
                <w:sz w:val="21"/>
              </w:rPr>
              <w:t>I1, I2, I3</w:t>
            </w:r>
          </w:p>
        </w:tc>
        <w:tc>
          <w:tcPr>
            <w:tcW w:w="2835" w:type="dxa"/>
            <w:vAlign w:val="center"/>
          </w:tcPr>
          <w:p w14:paraId="47F7A58E" w14:textId="77777777" w:rsidR="00413796" w:rsidRDefault="00000000">
            <w:r>
              <w:rPr>
                <w:sz w:val="21"/>
              </w:rPr>
              <w:t>0,4; 0,3; 0,3</w:t>
            </w:r>
          </w:p>
        </w:tc>
      </w:tr>
    </w:tbl>
    <w:p w14:paraId="7B767110" w14:textId="77777777" w:rsidR="00413796" w:rsidRDefault="00413796"/>
    <w:p w14:paraId="09DC7C3D" w14:textId="77777777" w:rsidR="00413796" w:rsidRDefault="00000000">
      <w:pPr>
        <w:pStyle w:val="Heading2"/>
        <w:spacing w:before="120" w:after="60"/>
      </w:pPr>
      <w:r>
        <w:rPr>
          <w:rFonts w:ascii="Times New Roman" w:eastAsia="Times New Roman" w:hAnsi="Times New Roman"/>
          <w:sz w:val="22"/>
        </w:rPr>
        <w:t>B. Data mentah kuantitatif (skala 1–5)</w:t>
      </w:r>
    </w:p>
    <w:p w14:paraId="6A96D94B" w14:textId="77777777" w:rsidR="00413796" w:rsidRDefault="00000000">
      <w:r>
        <w:rPr>
          <w:b/>
        </w:rPr>
        <w:t>Correctness</w:t>
      </w:r>
    </w:p>
    <w:tbl>
      <w:tblPr>
        <w:tblStyle w:val="TableGrid"/>
        <w:tblW w:w="0" w:type="auto"/>
        <w:jc w:val="center"/>
        <w:tblLook w:val="04A0" w:firstRow="1" w:lastRow="0" w:firstColumn="1" w:lastColumn="0" w:noHBand="0" w:noVBand="1"/>
      </w:tblPr>
      <w:tblGrid>
        <w:gridCol w:w="680"/>
        <w:gridCol w:w="4139"/>
        <w:gridCol w:w="794"/>
        <w:gridCol w:w="567"/>
        <w:gridCol w:w="567"/>
        <w:gridCol w:w="567"/>
        <w:gridCol w:w="567"/>
        <w:gridCol w:w="567"/>
      </w:tblGrid>
      <w:tr w:rsidR="00413796" w14:paraId="13F78CCC" w14:textId="77777777">
        <w:trPr>
          <w:tblHeader/>
          <w:jc w:val="center"/>
        </w:trPr>
        <w:tc>
          <w:tcPr>
            <w:tcW w:w="680" w:type="dxa"/>
            <w:shd w:val="clear" w:color="auto" w:fill="D9EAF7"/>
            <w:vAlign w:val="center"/>
          </w:tcPr>
          <w:p w14:paraId="381B07BC" w14:textId="77777777" w:rsidR="00413796" w:rsidRDefault="00000000">
            <w:pPr>
              <w:jc w:val="center"/>
            </w:pPr>
            <w:r>
              <w:rPr>
                <w:b/>
                <w:sz w:val="19"/>
              </w:rPr>
              <w:t>Kode</w:t>
            </w:r>
          </w:p>
        </w:tc>
        <w:tc>
          <w:tcPr>
            <w:tcW w:w="4139" w:type="dxa"/>
            <w:shd w:val="clear" w:color="auto" w:fill="D9EAF7"/>
            <w:vAlign w:val="center"/>
          </w:tcPr>
          <w:p w14:paraId="000489F2" w14:textId="77777777" w:rsidR="00413796" w:rsidRDefault="00000000">
            <w:pPr>
              <w:jc w:val="center"/>
            </w:pPr>
            <w:r>
              <w:rPr>
                <w:b/>
                <w:sz w:val="19"/>
              </w:rPr>
              <w:t>Indikator</w:t>
            </w:r>
          </w:p>
        </w:tc>
        <w:tc>
          <w:tcPr>
            <w:tcW w:w="794" w:type="dxa"/>
            <w:shd w:val="clear" w:color="auto" w:fill="D9EAF7"/>
            <w:vAlign w:val="center"/>
          </w:tcPr>
          <w:p w14:paraId="492CC9CD" w14:textId="77777777" w:rsidR="00413796" w:rsidRDefault="00000000">
            <w:pPr>
              <w:jc w:val="center"/>
            </w:pPr>
            <w:r>
              <w:rPr>
                <w:b/>
                <w:sz w:val="19"/>
              </w:rPr>
              <w:t>Bobot</w:t>
            </w:r>
          </w:p>
        </w:tc>
        <w:tc>
          <w:tcPr>
            <w:tcW w:w="567" w:type="dxa"/>
            <w:shd w:val="clear" w:color="auto" w:fill="D9EAF7"/>
            <w:vAlign w:val="center"/>
          </w:tcPr>
          <w:p w14:paraId="5646A2DA" w14:textId="77777777" w:rsidR="00413796" w:rsidRDefault="00000000">
            <w:pPr>
              <w:jc w:val="center"/>
            </w:pPr>
            <w:r>
              <w:rPr>
                <w:b/>
                <w:sz w:val="19"/>
              </w:rPr>
              <w:t>E1</w:t>
            </w:r>
          </w:p>
        </w:tc>
        <w:tc>
          <w:tcPr>
            <w:tcW w:w="567" w:type="dxa"/>
            <w:shd w:val="clear" w:color="auto" w:fill="D9EAF7"/>
            <w:vAlign w:val="center"/>
          </w:tcPr>
          <w:p w14:paraId="6EE263AD" w14:textId="77777777" w:rsidR="00413796" w:rsidRDefault="00000000">
            <w:pPr>
              <w:jc w:val="center"/>
            </w:pPr>
            <w:r>
              <w:rPr>
                <w:b/>
                <w:sz w:val="19"/>
              </w:rPr>
              <w:t>E2</w:t>
            </w:r>
          </w:p>
        </w:tc>
        <w:tc>
          <w:tcPr>
            <w:tcW w:w="567" w:type="dxa"/>
            <w:shd w:val="clear" w:color="auto" w:fill="D9EAF7"/>
            <w:vAlign w:val="center"/>
          </w:tcPr>
          <w:p w14:paraId="7E16E5EB" w14:textId="77777777" w:rsidR="00413796" w:rsidRDefault="00000000">
            <w:pPr>
              <w:jc w:val="center"/>
            </w:pPr>
            <w:r>
              <w:rPr>
                <w:b/>
                <w:sz w:val="19"/>
              </w:rPr>
              <w:t>E3</w:t>
            </w:r>
          </w:p>
        </w:tc>
        <w:tc>
          <w:tcPr>
            <w:tcW w:w="567" w:type="dxa"/>
            <w:shd w:val="clear" w:color="auto" w:fill="D9EAF7"/>
            <w:vAlign w:val="center"/>
          </w:tcPr>
          <w:p w14:paraId="4F7F7529" w14:textId="77777777" w:rsidR="00413796" w:rsidRDefault="00000000">
            <w:pPr>
              <w:jc w:val="center"/>
            </w:pPr>
            <w:r>
              <w:rPr>
                <w:b/>
                <w:sz w:val="19"/>
              </w:rPr>
              <w:t>E4</w:t>
            </w:r>
          </w:p>
        </w:tc>
        <w:tc>
          <w:tcPr>
            <w:tcW w:w="567" w:type="dxa"/>
            <w:shd w:val="clear" w:color="auto" w:fill="D9EAF7"/>
            <w:vAlign w:val="center"/>
          </w:tcPr>
          <w:p w14:paraId="67BE8B6C" w14:textId="77777777" w:rsidR="00413796" w:rsidRDefault="00000000">
            <w:pPr>
              <w:jc w:val="center"/>
            </w:pPr>
            <w:r>
              <w:rPr>
                <w:b/>
                <w:sz w:val="19"/>
              </w:rPr>
              <w:t>E5</w:t>
            </w:r>
          </w:p>
        </w:tc>
      </w:tr>
      <w:tr w:rsidR="00413796" w14:paraId="6C7D5ED8" w14:textId="77777777">
        <w:trPr>
          <w:jc w:val="center"/>
        </w:trPr>
        <w:tc>
          <w:tcPr>
            <w:tcW w:w="680" w:type="dxa"/>
            <w:vAlign w:val="center"/>
          </w:tcPr>
          <w:p w14:paraId="1AE12A6E" w14:textId="77777777" w:rsidR="00413796" w:rsidRDefault="00000000">
            <w:r>
              <w:rPr>
                <w:sz w:val="19"/>
              </w:rPr>
              <w:t>C1</w:t>
            </w:r>
          </w:p>
        </w:tc>
        <w:tc>
          <w:tcPr>
            <w:tcW w:w="4139" w:type="dxa"/>
            <w:vAlign w:val="center"/>
          </w:tcPr>
          <w:p w14:paraId="4B2579E7" w14:textId="77777777" w:rsidR="00413796" w:rsidRDefault="00000000">
            <w:r>
              <w:rPr>
                <w:sz w:val="19"/>
              </w:rPr>
              <w:t>Kesesuaian fitur dengan kebutuhan akademik</w:t>
            </w:r>
          </w:p>
        </w:tc>
        <w:tc>
          <w:tcPr>
            <w:tcW w:w="794" w:type="dxa"/>
            <w:vAlign w:val="center"/>
          </w:tcPr>
          <w:p w14:paraId="77C278BE" w14:textId="77777777" w:rsidR="00413796" w:rsidRDefault="00000000">
            <w:pPr>
              <w:jc w:val="center"/>
            </w:pPr>
            <w:r>
              <w:rPr>
                <w:sz w:val="19"/>
              </w:rPr>
              <w:t>0,35</w:t>
            </w:r>
          </w:p>
        </w:tc>
        <w:tc>
          <w:tcPr>
            <w:tcW w:w="567" w:type="dxa"/>
            <w:vAlign w:val="center"/>
          </w:tcPr>
          <w:p w14:paraId="7A9F0B74" w14:textId="77777777" w:rsidR="00413796" w:rsidRDefault="00000000">
            <w:pPr>
              <w:jc w:val="center"/>
            </w:pPr>
            <w:r>
              <w:rPr>
                <w:sz w:val="19"/>
              </w:rPr>
              <w:t>4</w:t>
            </w:r>
          </w:p>
        </w:tc>
        <w:tc>
          <w:tcPr>
            <w:tcW w:w="567" w:type="dxa"/>
            <w:vAlign w:val="center"/>
          </w:tcPr>
          <w:p w14:paraId="428759DA" w14:textId="77777777" w:rsidR="00413796" w:rsidRDefault="00000000">
            <w:pPr>
              <w:jc w:val="center"/>
            </w:pPr>
            <w:r>
              <w:rPr>
                <w:sz w:val="19"/>
              </w:rPr>
              <w:t>4</w:t>
            </w:r>
          </w:p>
        </w:tc>
        <w:tc>
          <w:tcPr>
            <w:tcW w:w="567" w:type="dxa"/>
            <w:vAlign w:val="center"/>
          </w:tcPr>
          <w:p w14:paraId="5D8ECBA6" w14:textId="77777777" w:rsidR="00413796" w:rsidRDefault="00000000">
            <w:pPr>
              <w:jc w:val="center"/>
            </w:pPr>
            <w:r>
              <w:rPr>
                <w:sz w:val="19"/>
              </w:rPr>
              <w:t>5</w:t>
            </w:r>
          </w:p>
        </w:tc>
        <w:tc>
          <w:tcPr>
            <w:tcW w:w="567" w:type="dxa"/>
            <w:vAlign w:val="center"/>
          </w:tcPr>
          <w:p w14:paraId="4A2775C6" w14:textId="77777777" w:rsidR="00413796" w:rsidRDefault="00000000">
            <w:pPr>
              <w:jc w:val="center"/>
            </w:pPr>
            <w:r>
              <w:rPr>
                <w:sz w:val="19"/>
              </w:rPr>
              <w:t>4</w:t>
            </w:r>
          </w:p>
        </w:tc>
        <w:tc>
          <w:tcPr>
            <w:tcW w:w="567" w:type="dxa"/>
            <w:vAlign w:val="center"/>
          </w:tcPr>
          <w:p w14:paraId="66DDF7EE" w14:textId="77777777" w:rsidR="00413796" w:rsidRDefault="00000000">
            <w:pPr>
              <w:jc w:val="center"/>
            </w:pPr>
            <w:r>
              <w:rPr>
                <w:sz w:val="19"/>
              </w:rPr>
              <w:t>4</w:t>
            </w:r>
          </w:p>
        </w:tc>
      </w:tr>
      <w:tr w:rsidR="00413796" w14:paraId="7082E85F" w14:textId="77777777">
        <w:trPr>
          <w:jc w:val="center"/>
        </w:trPr>
        <w:tc>
          <w:tcPr>
            <w:tcW w:w="680" w:type="dxa"/>
            <w:vAlign w:val="center"/>
          </w:tcPr>
          <w:p w14:paraId="20AC6833" w14:textId="77777777" w:rsidR="00413796" w:rsidRDefault="00000000">
            <w:r>
              <w:rPr>
                <w:sz w:val="19"/>
              </w:rPr>
              <w:t>C2</w:t>
            </w:r>
          </w:p>
        </w:tc>
        <w:tc>
          <w:tcPr>
            <w:tcW w:w="4139" w:type="dxa"/>
            <w:vAlign w:val="center"/>
          </w:tcPr>
          <w:p w14:paraId="11263D61" w14:textId="77777777" w:rsidR="00413796" w:rsidRDefault="00000000">
            <w:r>
              <w:rPr>
                <w:sz w:val="19"/>
              </w:rPr>
              <w:t>Keakuratan hasil proses/keluaran</w:t>
            </w:r>
          </w:p>
        </w:tc>
        <w:tc>
          <w:tcPr>
            <w:tcW w:w="794" w:type="dxa"/>
            <w:vAlign w:val="center"/>
          </w:tcPr>
          <w:p w14:paraId="030D6558" w14:textId="77777777" w:rsidR="00413796" w:rsidRDefault="00000000">
            <w:pPr>
              <w:jc w:val="center"/>
            </w:pPr>
            <w:r>
              <w:rPr>
                <w:sz w:val="19"/>
              </w:rPr>
              <w:t>0,35</w:t>
            </w:r>
          </w:p>
        </w:tc>
        <w:tc>
          <w:tcPr>
            <w:tcW w:w="567" w:type="dxa"/>
            <w:vAlign w:val="center"/>
          </w:tcPr>
          <w:p w14:paraId="33F58FCD" w14:textId="77777777" w:rsidR="00413796" w:rsidRDefault="00000000">
            <w:pPr>
              <w:jc w:val="center"/>
            </w:pPr>
            <w:r>
              <w:rPr>
                <w:sz w:val="19"/>
              </w:rPr>
              <w:t>4</w:t>
            </w:r>
          </w:p>
        </w:tc>
        <w:tc>
          <w:tcPr>
            <w:tcW w:w="567" w:type="dxa"/>
            <w:vAlign w:val="center"/>
          </w:tcPr>
          <w:p w14:paraId="6E9A731B" w14:textId="77777777" w:rsidR="00413796" w:rsidRDefault="00000000">
            <w:pPr>
              <w:jc w:val="center"/>
            </w:pPr>
            <w:r>
              <w:rPr>
                <w:sz w:val="19"/>
              </w:rPr>
              <w:t>4</w:t>
            </w:r>
          </w:p>
        </w:tc>
        <w:tc>
          <w:tcPr>
            <w:tcW w:w="567" w:type="dxa"/>
            <w:vAlign w:val="center"/>
          </w:tcPr>
          <w:p w14:paraId="363EB62A" w14:textId="77777777" w:rsidR="00413796" w:rsidRDefault="00000000">
            <w:pPr>
              <w:jc w:val="center"/>
            </w:pPr>
            <w:r>
              <w:rPr>
                <w:sz w:val="19"/>
              </w:rPr>
              <w:t>4</w:t>
            </w:r>
          </w:p>
        </w:tc>
        <w:tc>
          <w:tcPr>
            <w:tcW w:w="567" w:type="dxa"/>
            <w:vAlign w:val="center"/>
          </w:tcPr>
          <w:p w14:paraId="1EDF3DB4" w14:textId="77777777" w:rsidR="00413796" w:rsidRDefault="00000000">
            <w:pPr>
              <w:jc w:val="center"/>
            </w:pPr>
            <w:r>
              <w:rPr>
                <w:sz w:val="19"/>
              </w:rPr>
              <w:t>4</w:t>
            </w:r>
          </w:p>
        </w:tc>
        <w:tc>
          <w:tcPr>
            <w:tcW w:w="567" w:type="dxa"/>
            <w:vAlign w:val="center"/>
          </w:tcPr>
          <w:p w14:paraId="754EF110" w14:textId="77777777" w:rsidR="00413796" w:rsidRDefault="00000000">
            <w:pPr>
              <w:jc w:val="center"/>
            </w:pPr>
            <w:r>
              <w:rPr>
                <w:sz w:val="19"/>
              </w:rPr>
              <w:t>4</w:t>
            </w:r>
          </w:p>
        </w:tc>
      </w:tr>
      <w:tr w:rsidR="00413796" w14:paraId="7CA75C35" w14:textId="77777777">
        <w:trPr>
          <w:jc w:val="center"/>
        </w:trPr>
        <w:tc>
          <w:tcPr>
            <w:tcW w:w="680" w:type="dxa"/>
            <w:vAlign w:val="center"/>
          </w:tcPr>
          <w:p w14:paraId="69198490" w14:textId="77777777" w:rsidR="00413796" w:rsidRDefault="00000000">
            <w:r>
              <w:rPr>
                <w:sz w:val="19"/>
              </w:rPr>
              <w:t>C3</w:t>
            </w:r>
          </w:p>
        </w:tc>
        <w:tc>
          <w:tcPr>
            <w:tcW w:w="4139" w:type="dxa"/>
            <w:vAlign w:val="center"/>
          </w:tcPr>
          <w:p w14:paraId="12FF727D" w14:textId="77777777" w:rsidR="00413796" w:rsidRDefault="00000000">
            <w:r>
              <w:rPr>
                <w:sz w:val="19"/>
              </w:rPr>
              <w:t>Konsistensi tampilan data antar modul</w:t>
            </w:r>
          </w:p>
        </w:tc>
        <w:tc>
          <w:tcPr>
            <w:tcW w:w="794" w:type="dxa"/>
            <w:vAlign w:val="center"/>
          </w:tcPr>
          <w:p w14:paraId="6CD7E7A5" w14:textId="77777777" w:rsidR="00413796" w:rsidRDefault="00000000">
            <w:pPr>
              <w:jc w:val="center"/>
            </w:pPr>
            <w:r>
              <w:rPr>
                <w:sz w:val="19"/>
              </w:rPr>
              <w:t>0,3</w:t>
            </w:r>
          </w:p>
        </w:tc>
        <w:tc>
          <w:tcPr>
            <w:tcW w:w="567" w:type="dxa"/>
            <w:vAlign w:val="center"/>
          </w:tcPr>
          <w:p w14:paraId="31DE94A9" w14:textId="77777777" w:rsidR="00413796" w:rsidRDefault="00000000">
            <w:pPr>
              <w:jc w:val="center"/>
            </w:pPr>
            <w:r>
              <w:rPr>
                <w:sz w:val="19"/>
              </w:rPr>
              <w:t>4</w:t>
            </w:r>
          </w:p>
        </w:tc>
        <w:tc>
          <w:tcPr>
            <w:tcW w:w="567" w:type="dxa"/>
            <w:vAlign w:val="center"/>
          </w:tcPr>
          <w:p w14:paraId="42F9EAA4" w14:textId="77777777" w:rsidR="00413796" w:rsidRDefault="00000000">
            <w:pPr>
              <w:jc w:val="center"/>
            </w:pPr>
            <w:r>
              <w:rPr>
                <w:sz w:val="19"/>
              </w:rPr>
              <w:t>4</w:t>
            </w:r>
          </w:p>
        </w:tc>
        <w:tc>
          <w:tcPr>
            <w:tcW w:w="567" w:type="dxa"/>
            <w:vAlign w:val="center"/>
          </w:tcPr>
          <w:p w14:paraId="08AB67DA" w14:textId="77777777" w:rsidR="00413796" w:rsidRDefault="00000000">
            <w:pPr>
              <w:jc w:val="center"/>
            </w:pPr>
            <w:r>
              <w:rPr>
                <w:sz w:val="19"/>
              </w:rPr>
              <w:t>4</w:t>
            </w:r>
          </w:p>
        </w:tc>
        <w:tc>
          <w:tcPr>
            <w:tcW w:w="567" w:type="dxa"/>
            <w:vAlign w:val="center"/>
          </w:tcPr>
          <w:p w14:paraId="32BBDA9B" w14:textId="77777777" w:rsidR="00413796" w:rsidRDefault="00000000">
            <w:pPr>
              <w:jc w:val="center"/>
            </w:pPr>
            <w:r>
              <w:rPr>
                <w:sz w:val="19"/>
              </w:rPr>
              <w:t>3</w:t>
            </w:r>
          </w:p>
        </w:tc>
        <w:tc>
          <w:tcPr>
            <w:tcW w:w="567" w:type="dxa"/>
            <w:vAlign w:val="center"/>
          </w:tcPr>
          <w:p w14:paraId="6BBE3FED" w14:textId="77777777" w:rsidR="00413796" w:rsidRDefault="00000000">
            <w:pPr>
              <w:jc w:val="center"/>
            </w:pPr>
            <w:r>
              <w:rPr>
                <w:sz w:val="19"/>
              </w:rPr>
              <w:t>4</w:t>
            </w:r>
          </w:p>
        </w:tc>
      </w:tr>
    </w:tbl>
    <w:p w14:paraId="3B8959DC" w14:textId="77777777" w:rsidR="00413796" w:rsidRDefault="00413796"/>
    <w:p w14:paraId="1F492976" w14:textId="77777777" w:rsidR="00413796" w:rsidRDefault="00000000">
      <w:r>
        <w:rPr>
          <w:b/>
        </w:rPr>
        <w:t>Reliability</w:t>
      </w:r>
    </w:p>
    <w:tbl>
      <w:tblPr>
        <w:tblStyle w:val="TableGrid"/>
        <w:tblW w:w="0" w:type="auto"/>
        <w:jc w:val="center"/>
        <w:tblLook w:val="04A0" w:firstRow="1" w:lastRow="0" w:firstColumn="1" w:lastColumn="0" w:noHBand="0" w:noVBand="1"/>
      </w:tblPr>
      <w:tblGrid>
        <w:gridCol w:w="680"/>
        <w:gridCol w:w="4139"/>
        <w:gridCol w:w="794"/>
        <w:gridCol w:w="567"/>
        <w:gridCol w:w="567"/>
        <w:gridCol w:w="567"/>
        <w:gridCol w:w="567"/>
        <w:gridCol w:w="567"/>
      </w:tblGrid>
      <w:tr w:rsidR="00413796" w14:paraId="1663CB02" w14:textId="77777777">
        <w:trPr>
          <w:tblHeader/>
          <w:jc w:val="center"/>
        </w:trPr>
        <w:tc>
          <w:tcPr>
            <w:tcW w:w="680" w:type="dxa"/>
            <w:shd w:val="clear" w:color="auto" w:fill="D9EAF7"/>
            <w:vAlign w:val="center"/>
          </w:tcPr>
          <w:p w14:paraId="54C853DB" w14:textId="77777777" w:rsidR="00413796" w:rsidRDefault="00000000">
            <w:pPr>
              <w:jc w:val="center"/>
            </w:pPr>
            <w:r>
              <w:rPr>
                <w:b/>
                <w:sz w:val="19"/>
              </w:rPr>
              <w:t>Kode</w:t>
            </w:r>
          </w:p>
        </w:tc>
        <w:tc>
          <w:tcPr>
            <w:tcW w:w="4139" w:type="dxa"/>
            <w:shd w:val="clear" w:color="auto" w:fill="D9EAF7"/>
            <w:vAlign w:val="center"/>
          </w:tcPr>
          <w:p w14:paraId="2445D70C" w14:textId="77777777" w:rsidR="00413796" w:rsidRDefault="00000000">
            <w:pPr>
              <w:jc w:val="center"/>
            </w:pPr>
            <w:r>
              <w:rPr>
                <w:b/>
                <w:sz w:val="19"/>
              </w:rPr>
              <w:t>Indikator</w:t>
            </w:r>
          </w:p>
        </w:tc>
        <w:tc>
          <w:tcPr>
            <w:tcW w:w="794" w:type="dxa"/>
            <w:shd w:val="clear" w:color="auto" w:fill="D9EAF7"/>
            <w:vAlign w:val="center"/>
          </w:tcPr>
          <w:p w14:paraId="26579CB6" w14:textId="77777777" w:rsidR="00413796" w:rsidRDefault="00000000">
            <w:pPr>
              <w:jc w:val="center"/>
            </w:pPr>
            <w:r>
              <w:rPr>
                <w:b/>
                <w:sz w:val="19"/>
              </w:rPr>
              <w:t>Bobot</w:t>
            </w:r>
          </w:p>
        </w:tc>
        <w:tc>
          <w:tcPr>
            <w:tcW w:w="567" w:type="dxa"/>
            <w:shd w:val="clear" w:color="auto" w:fill="D9EAF7"/>
            <w:vAlign w:val="center"/>
          </w:tcPr>
          <w:p w14:paraId="0A23B22F" w14:textId="77777777" w:rsidR="00413796" w:rsidRDefault="00000000">
            <w:pPr>
              <w:jc w:val="center"/>
            </w:pPr>
            <w:r>
              <w:rPr>
                <w:b/>
                <w:sz w:val="19"/>
              </w:rPr>
              <w:t>E1</w:t>
            </w:r>
          </w:p>
        </w:tc>
        <w:tc>
          <w:tcPr>
            <w:tcW w:w="567" w:type="dxa"/>
            <w:shd w:val="clear" w:color="auto" w:fill="D9EAF7"/>
            <w:vAlign w:val="center"/>
          </w:tcPr>
          <w:p w14:paraId="1677742B" w14:textId="77777777" w:rsidR="00413796" w:rsidRDefault="00000000">
            <w:pPr>
              <w:jc w:val="center"/>
            </w:pPr>
            <w:r>
              <w:rPr>
                <w:b/>
                <w:sz w:val="19"/>
              </w:rPr>
              <w:t>E2</w:t>
            </w:r>
          </w:p>
        </w:tc>
        <w:tc>
          <w:tcPr>
            <w:tcW w:w="567" w:type="dxa"/>
            <w:shd w:val="clear" w:color="auto" w:fill="D9EAF7"/>
            <w:vAlign w:val="center"/>
          </w:tcPr>
          <w:p w14:paraId="7FB046D8" w14:textId="77777777" w:rsidR="00413796" w:rsidRDefault="00000000">
            <w:pPr>
              <w:jc w:val="center"/>
            </w:pPr>
            <w:r>
              <w:rPr>
                <w:b/>
                <w:sz w:val="19"/>
              </w:rPr>
              <w:t>E3</w:t>
            </w:r>
          </w:p>
        </w:tc>
        <w:tc>
          <w:tcPr>
            <w:tcW w:w="567" w:type="dxa"/>
            <w:shd w:val="clear" w:color="auto" w:fill="D9EAF7"/>
            <w:vAlign w:val="center"/>
          </w:tcPr>
          <w:p w14:paraId="289AD9A3" w14:textId="77777777" w:rsidR="00413796" w:rsidRDefault="00000000">
            <w:pPr>
              <w:jc w:val="center"/>
            </w:pPr>
            <w:r>
              <w:rPr>
                <w:b/>
                <w:sz w:val="19"/>
              </w:rPr>
              <w:t>E4</w:t>
            </w:r>
          </w:p>
        </w:tc>
        <w:tc>
          <w:tcPr>
            <w:tcW w:w="567" w:type="dxa"/>
            <w:shd w:val="clear" w:color="auto" w:fill="D9EAF7"/>
            <w:vAlign w:val="center"/>
          </w:tcPr>
          <w:p w14:paraId="579BFDC8" w14:textId="77777777" w:rsidR="00413796" w:rsidRDefault="00000000">
            <w:pPr>
              <w:jc w:val="center"/>
            </w:pPr>
            <w:r>
              <w:rPr>
                <w:b/>
                <w:sz w:val="19"/>
              </w:rPr>
              <w:t>E5</w:t>
            </w:r>
          </w:p>
        </w:tc>
      </w:tr>
      <w:tr w:rsidR="00413796" w14:paraId="4ADFF04D" w14:textId="77777777">
        <w:trPr>
          <w:jc w:val="center"/>
        </w:trPr>
        <w:tc>
          <w:tcPr>
            <w:tcW w:w="680" w:type="dxa"/>
            <w:vAlign w:val="center"/>
          </w:tcPr>
          <w:p w14:paraId="0D6FCE0B" w14:textId="77777777" w:rsidR="00413796" w:rsidRDefault="00000000">
            <w:r>
              <w:rPr>
                <w:sz w:val="19"/>
              </w:rPr>
              <w:t>R1</w:t>
            </w:r>
          </w:p>
        </w:tc>
        <w:tc>
          <w:tcPr>
            <w:tcW w:w="4139" w:type="dxa"/>
            <w:vAlign w:val="center"/>
          </w:tcPr>
          <w:p w14:paraId="154025F5" w14:textId="77777777" w:rsidR="00413796" w:rsidRDefault="00000000">
            <w:r>
              <w:rPr>
                <w:sz w:val="19"/>
              </w:rPr>
              <w:t>Stabilitas saat beban normal</w:t>
            </w:r>
          </w:p>
        </w:tc>
        <w:tc>
          <w:tcPr>
            <w:tcW w:w="794" w:type="dxa"/>
            <w:vAlign w:val="center"/>
          </w:tcPr>
          <w:p w14:paraId="58FCF70D" w14:textId="77777777" w:rsidR="00413796" w:rsidRDefault="00000000">
            <w:pPr>
              <w:jc w:val="center"/>
            </w:pPr>
            <w:r>
              <w:rPr>
                <w:sz w:val="19"/>
              </w:rPr>
              <w:t>0,35</w:t>
            </w:r>
          </w:p>
        </w:tc>
        <w:tc>
          <w:tcPr>
            <w:tcW w:w="567" w:type="dxa"/>
            <w:vAlign w:val="center"/>
          </w:tcPr>
          <w:p w14:paraId="7B9E9FC3" w14:textId="77777777" w:rsidR="00413796" w:rsidRDefault="00000000">
            <w:pPr>
              <w:jc w:val="center"/>
            </w:pPr>
            <w:r>
              <w:rPr>
                <w:sz w:val="19"/>
              </w:rPr>
              <w:t>3</w:t>
            </w:r>
          </w:p>
        </w:tc>
        <w:tc>
          <w:tcPr>
            <w:tcW w:w="567" w:type="dxa"/>
            <w:vAlign w:val="center"/>
          </w:tcPr>
          <w:p w14:paraId="0F63E737" w14:textId="77777777" w:rsidR="00413796" w:rsidRDefault="00000000">
            <w:pPr>
              <w:jc w:val="center"/>
            </w:pPr>
            <w:r>
              <w:rPr>
                <w:sz w:val="19"/>
              </w:rPr>
              <w:t>3</w:t>
            </w:r>
          </w:p>
        </w:tc>
        <w:tc>
          <w:tcPr>
            <w:tcW w:w="567" w:type="dxa"/>
            <w:vAlign w:val="center"/>
          </w:tcPr>
          <w:p w14:paraId="06A9E7B3" w14:textId="77777777" w:rsidR="00413796" w:rsidRDefault="00000000">
            <w:pPr>
              <w:jc w:val="center"/>
            </w:pPr>
            <w:r>
              <w:rPr>
                <w:sz w:val="19"/>
              </w:rPr>
              <w:t>3</w:t>
            </w:r>
          </w:p>
        </w:tc>
        <w:tc>
          <w:tcPr>
            <w:tcW w:w="567" w:type="dxa"/>
            <w:vAlign w:val="center"/>
          </w:tcPr>
          <w:p w14:paraId="3F2A72C7" w14:textId="77777777" w:rsidR="00413796" w:rsidRDefault="00000000">
            <w:pPr>
              <w:jc w:val="center"/>
            </w:pPr>
            <w:r>
              <w:rPr>
                <w:sz w:val="19"/>
              </w:rPr>
              <w:t>3</w:t>
            </w:r>
          </w:p>
        </w:tc>
        <w:tc>
          <w:tcPr>
            <w:tcW w:w="567" w:type="dxa"/>
            <w:vAlign w:val="center"/>
          </w:tcPr>
          <w:p w14:paraId="5A821156" w14:textId="77777777" w:rsidR="00413796" w:rsidRDefault="00000000">
            <w:pPr>
              <w:jc w:val="center"/>
            </w:pPr>
            <w:r>
              <w:rPr>
                <w:sz w:val="19"/>
              </w:rPr>
              <w:t>4</w:t>
            </w:r>
          </w:p>
        </w:tc>
      </w:tr>
      <w:tr w:rsidR="00413796" w14:paraId="1C5A6464" w14:textId="77777777">
        <w:trPr>
          <w:jc w:val="center"/>
        </w:trPr>
        <w:tc>
          <w:tcPr>
            <w:tcW w:w="680" w:type="dxa"/>
            <w:vAlign w:val="center"/>
          </w:tcPr>
          <w:p w14:paraId="0C128E92" w14:textId="77777777" w:rsidR="00413796" w:rsidRDefault="00000000">
            <w:r>
              <w:rPr>
                <w:sz w:val="19"/>
              </w:rPr>
              <w:t>R2</w:t>
            </w:r>
          </w:p>
        </w:tc>
        <w:tc>
          <w:tcPr>
            <w:tcW w:w="4139" w:type="dxa"/>
            <w:vAlign w:val="center"/>
          </w:tcPr>
          <w:p w14:paraId="3EF42D4A" w14:textId="77777777" w:rsidR="00413796" w:rsidRDefault="00000000">
            <w:r>
              <w:rPr>
                <w:sz w:val="19"/>
              </w:rPr>
              <w:t>Kestabilan sistem pada jam sibuk</w:t>
            </w:r>
          </w:p>
        </w:tc>
        <w:tc>
          <w:tcPr>
            <w:tcW w:w="794" w:type="dxa"/>
            <w:vAlign w:val="center"/>
          </w:tcPr>
          <w:p w14:paraId="387A36D7" w14:textId="77777777" w:rsidR="00413796" w:rsidRDefault="00000000">
            <w:pPr>
              <w:jc w:val="center"/>
            </w:pPr>
            <w:r>
              <w:rPr>
                <w:sz w:val="19"/>
              </w:rPr>
              <w:t>0,35</w:t>
            </w:r>
          </w:p>
        </w:tc>
        <w:tc>
          <w:tcPr>
            <w:tcW w:w="567" w:type="dxa"/>
            <w:vAlign w:val="center"/>
          </w:tcPr>
          <w:p w14:paraId="4396B078" w14:textId="77777777" w:rsidR="00413796" w:rsidRDefault="00000000">
            <w:pPr>
              <w:jc w:val="center"/>
            </w:pPr>
            <w:r>
              <w:rPr>
                <w:sz w:val="19"/>
              </w:rPr>
              <w:t>3</w:t>
            </w:r>
          </w:p>
        </w:tc>
        <w:tc>
          <w:tcPr>
            <w:tcW w:w="567" w:type="dxa"/>
            <w:vAlign w:val="center"/>
          </w:tcPr>
          <w:p w14:paraId="06FCC7AF" w14:textId="77777777" w:rsidR="00413796" w:rsidRDefault="00000000">
            <w:pPr>
              <w:jc w:val="center"/>
            </w:pPr>
            <w:r>
              <w:rPr>
                <w:sz w:val="19"/>
              </w:rPr>
              <w:t>3</w:t>
            </w:r>
          </w:p>
        </w:tc>
        <w:tc>
          <w:tcPr>
            <w:tcW w:w="567" w:type="dxa"/>
            <w:vAlign w:val="center"/>
          </w:tcPr>
          <w:p w14:paraId="2A85411E" w14:textId="77777777" w:rsidR="00413796" w:rsidRDefault="00000000">
            <w:pPr>
              <w:jc w:val="center"/>
            </w:pPr>
            <w:r>
              <w:rPr>
                <w:sz w:val="19"/>
              </w:rPr>
              <w:t>2</w:t>
            </w:r>
          </w:p>
        </w:tc>
        <w:tc>
          <w:tcPr>
            <w:tcW w:w="567" w:type="dxa"/>
            <w:vAlign w:val="center"/>
          </w:tcPr>
          <w:p w14:paraId="551FECBF" w14:textId="77777777" w:rsidR="00413796" w:rsidRDefault="00000000">
            <w:pPr>
              <w:jc w:val="center"/>
            </w:pPr>
            <w:r>
              <w:rPr>
                <w:sz w:val="19"/>
              </w:rPr>
              <w:t>3</w:t>
            </w:r>
          </w:p>
        </w:tc>
        <w:tc>
          <w:tcPr>
            <w:tcW w:w="567" w:type="dxa"/>
            <w:vAlign w:val="center"/>
          </w:tcPr>
          <w:p w14:paraId="44CA34DA" w14:textId="77777777" w:rsidR="00413796" w:rsidRDefault="00000000">
            <w:pPr>
              <w:jc w:val="center"/>
            </w:pPr>
            <w:r>
              <w:rPr>
                <w:sz w:val="19"/>
              </w:rPr>
              <w:t>3</w:t>
            </w:r>
          </w:p>
        </w:tc>
      </w:tr>
      <w:tr w:rsidR="00413796" w14:paraId="50887098" w14:textId="77777777">
        <w:trPr>
          <w:jc w:val="center"/>
        </w:trPr>
        <w:tc>
          <w:tcPr>
            <w:tcW w:w="680" w:type="dxa"/>
            <w:vAlign w:val="center"/>
          </w:tcPr>
          <w:p w14:paraId="52CA17F5" w14:textId="77777777" w:rsidR="00413796" w:rsidRDefault="00000000">
            <w:r>
              <w:rPr>
                <w:sz w:val="19"/>
              </w:rPr>
              <w:t>R3</w:t>
            </w:r>
          </w:p>
        </w:tc>
        <w:tc>
          <w:tcPr>
            <w:tcW w:w="4139" w:type="dxa"/>
            <w:vAlign w:val="center"/>
          </w:tcPr>
          <w:p w14:paraId="2E0604B8" w14:textId="77777777" w:rsidR="00413796" w:rsidRDefault="00000000">
            <w:r>
              <w:rPr>
                <w:sz w:val="19"/>
              </w:rPr>
              <w:t>Keberhasilan transaksi/proses kritis</w:t>
            </w:r>
          </w:p>
        </w:tc>
        <w:tc>
          <w:tcPr>
            <w:tcW w:w="794" w:type="dxa"/>
            <w:vAlign w:val="center"/>
          </w:tcPr>
          <w:p w14:paraId="37EFE435" w14:textId="77777777" w:rsidR="00413796" w:rsidRDefault="00000000">
            <w:pPr>
              <w:jc w:val="center"/>
            </w:pPr>
            <w:r>
              <w:rPr>
                <w:sz w:val="19"/>
              </w:rPr>
              <w:t>0,3</w:t>
            </w:r>
          </w:p>
        </w:tc>
        <w:tc>
          <w:tcPr>
            <w:tcW w:w="567" w:type="dxa"/>
            <w:vAlign w:val="center"/>
          </w:tcPr>
          <w:p w14:paraId="0912852C" w14:textId="77777777" w:rsidR="00413796" w:rsidRDefault="00000000">
            <w:pPr>
              <w:jc w:val="center"/>
            </w:pPr>
            <w:r>
              <w:rPr>
                <w:sz w:val="19"/>
              </w:rPr>
              <w:t>3</w:t>
            </w:r>
          </w:p>
        </w:tc>
        <w:tc>
          <w:tcPr>
            <w:tcW w:w="567" w:type="dxa"/>
            <w:vAlign w:val="center"/>
          </w:tcPr>
          <w:p w14:paraId="268B9A24" w14:textId="77777777" w:rsidR="00413796" w:rsidRDefault="00000000">
            <w:pPr>
              <w:jc w:val="center"/>
            </w:pPr>
            <w:r>
              <w:rPr>
                <w:sz w:val="19"/>
              </w:rPr>
              <w:t>3</w:t>
            </w:r>
          </w:p>
        </w:tc>
        <w:tc>
          <w:tcPr>
            <w:tcW w:w="567" w:type="dxa"/>
            <w:vAlign w:val="center"/>
          </w:tcPr>
          <w:p w14:paraId="54A5108C" w14:textId="77777777" w:rsidR="00413796" w:rsidRDefault="00000000">
            <w:pPr>
              <w:jc w:val="center"/>
            </w:pPr>
            <w:r>
              <w:rPr>
                <w:sz w:val="19"/>
              </w:rPr>
              <w:t>3</w:t>
            </w:r>
          </w:p>
        </w:tc>
        <w:tc>
          <w:tcPr>
            <w:tcW w:w="567" w:type="dxa"/>
            <w:vAlign w:val="center"/>
          </w:tcPr>
          <w:p w14:paraId="5B78B0E9" w14:textId="77777777" w:rsidR="00413796" w:rsidRDefault="00000000">
            <w:pPr>
              <w:jc w:val="center"/>
            </w:pPr>
            <w:r>
              <w:rPr>
                <w:sz w:val="19"/>
              </w:rPr>
              <w:t>3</w:t>
            </w:r>
          </w:p>
        </w:tc>
        <w:tc>
          <w:tcPr>
            <w:tcW w:w="567" w:type="dxa"/>
            <w:vAlign w:val="center"/>
          </w:tcPr>
          <w:p w14:paraId="4027C39F" w14:textId="77777777" w:rsidR="00413796" w:rsidRDefault="00000000">
            <w:pPr>
              <w:jc w:val="center"/>
            </w:pPr>
            <w:r>
              <w:rPr>
                <w:sz w:val="19"/>
              </w:rPr>
              <w:t>3</w:t>
            </w:r>
          </w:p>
        </w:tc>
      </w:tr>
    </w:tbl>
    <w:p w14:paraId="1D545C26" w14:textId="77777777" w:rsidR="00413796" w:rsidRDefault="00413796"/>
    <w:p w14:paraId="485FEAFB" w14:textId="77777777" w:rsidR="00413796" w:rsidRDefault="00000000">
      <w:r>
        <w:rPr>
          <w:b/>
        </w:rPr>
        <w:t>Efficiency</w:t>
      </w:r>
    </w:p>
    <w:tbl>
      <w:tblPr>
        <w:tblStyle w:val="TableGrid"/>
        <w:tblW w:w="0" w:type="auto"/>
        <w:jc w:val="center"/>
        <w:tblLook w:val="04A0" w:firstRow="1" w:lastRow="0" w:firstColumn="1" w:lastColumn="0" w:noHBand="0" w:noVBand="1"/>
      </w:tblPr>
      <w:tblGrid>
        <w:gridCol w:w="680"/>
        <w:gridCol w:w="4139"/>
        <w:gridCol w:w="794"/>
        <w:gridCol w:w="567"/>
        <w:gridCol w:w="567"/>
        <w:gridCol w:w="567"/>
        <w:gridCol w:w="567"/>
        <w:gridCol w:w="567"/>
      </w:tblGrid>
      <w:tr w:rsidR="00413796" w14:paraId="70C13BE5" w14:textId="77777777">
        <w:trPr>
          <w:tblHeader/>
          <w:jc w:val="center"/>
        </w:trPr>
        <w:tc>
          <w:tcPr>
            <w:tcW w:w="680" w:type="dxa"/>
            <w:shd w:val="clear" w:color="auto" w:fill="D9EAF7"/>
            <w:vAlign w:val="center"/>
          </w:tcPr>
          <w:p w14:paraId="22C67C79" w14:textId="77777777" w:rsidR="00413796" w:rsidRDefault="00000000">
            <w:pPr>
              <w:jc w:val="center"/>
            </w:pPr>
            <w:r>
              <w:rPr>
                <w:b/>
                <w:sz w:val="19"/>
              </w:rPr>
              <w:t>Kode</w:t>
            </w:r>
          </w:p>
        </w:tc>
        <w:tc>
          <w:tcPr>
            <w:tcW w:w="4139" w:type="dxa"/>
            <w:shd w:val="clear" w:color="auto" w:fill="D9EAF7"/>
            <w:vAlign w:val="center"/>
          </w:tcPr>
          <w:p w14:paraId="33A1E6E7" w14:textId="77777777" w:rsidR="00413796" w:rsidRDefault="00000000">
            <w:pPr>
              <w:jc w:val="center"/>
            </w:pPr>
            <w:r>
              <w:rPr>
                <w:b/>
                <w:sz w:val="19"/>
              </w:rPr>
              <w:t>Indikator</w:t>
            </w:r>
          </w:p>
        </w:tc>
        <w:tc>
          <w:tcPr>
            <w:tcW w:w="794" w:type="dxa"/>
            <w:shd w:val="clear" w:color="auto" w:fill="D9EAF7"/>
            <w:vAlign w:val="center"/>
          </w:tcPr>
          <w:p w14:paraId="6524078E" w14:textId="77777777" w:rsidR="00413796" w:rsidRDefault="00000000">
            <w:pPr>
              <w:jc w:val="center"/>
            </w:pPr>
            <w:r>
              <w:rPr>
                <w:b/>
                <w:sz w:val="19"/>
              </w:rPr>
              <w:t>Bobot</w:t>
            </w:r>
          </w:p>
        </w:tc>
        <w:tc>
          <w:tcPr>
            <w:tcW w:w="567" w:type="dxa"/>
            <w:shd w:val="clear" w:color="auto" w:fill="D9EAF7"/>
            <w:vAlign w:val="center"/>
          </w:tcPr>
          <w:p w14:paraId="3242B20C" w14:textId="77777777" w:rsidR="00413796" w:rsidRDefault="00000000">
            <w:pPr>
              <w:jc w:val="center"/>
            </w:pPr>
            <w:r>
              <w:rPr>
                <w:b/>
                <w:sz w:val="19"/>
              </w:rPr>
              <w:t>E1</w:t>
            </w:r>
          </w:p>
        </w:tc>
        <w:tc>
          <w:tcPr>
            <w:tcW w:w="567" w:type="dxa"/>
            <w:shd w:val="clear" w:color="auto" w:fill="D9EAF7"/>
            <w:vAlign w:val="center"/>
          </w:tcPr>
          <w:p w14:paraId="43B53992" w14:textId="77777777" w:rsidR="00413796" w:rsidRDefault="00000000">
            <w:pPr>
              <w:jc w:val="center"/>
            </w:pPr>
            <w:r>
              <w:rPr>
                <w:b/>
                <w:sz w:val="19"/>
              </w:rPr>
              <w:t>E2</w:t>
            </w:r>
          </w:p>
        </w:tc>
        <w:tc>
          <w:tcPr>
            <w:tcW w:w="567" w:type="dxa"/>
            <w:shd w:val="clear" w:color="auto" w:fill="D9EAF7"/>
            <w:vAlign w:val="center"/>
          </w:tcPr>
          <w:p w14:paraId="1A6E6D42" w14:textId="77777777" w:rsidR="00413796" w:rsidRDefault="00000000">
            <w:pPr>
              <w:jc w:val="center"/>
            </w:pPr>
            <w:r>
              <w:rPr>
                <w:b/>
                <w:sz w:val="19"/>
              </w:rPr>
              <w:t>E3</w:t>
            </w:r>
          </w:p>
        </w:tc>
        <w:tc>
          <w:tcPr>
            <w:tcW w:w="567" w:type="dxa"/>
            <w:shd w:val="clear" w:color="auto" w:fill="D9EAF7"/>
            <w:vAlign w:val="center"/>
          </w:tcPr>
          <w:p w14:paraId="196240F0" w14:textId="77777777" w:rsidR="00413796" w:rsidRDefault="00000000">
            <w:pPr>
              <w:jc w:val="center"/>
            </w:pPr>
            <w:r>
              <w:rPr>
                <w:b/>
                <w:sz w:val="19"/>
              </w:rPr>
              <w:t>E4</w:t>
            </w:r>
          </w:p>
        </w:tc>
        <w:tc>
          <w:tcPr>
            <w:tcW w:w="567" w:type="dxa"/>
            <w:shd w:val="clear" w:color="auto" w:fill="D9EAF7"/>
            <w:vAlign w:val="center"/>
          </w:tcPr>
          <w:p w14:paraId="6962075C" w14:textId="77777777" w:rsidR="00413796" w:rsidRDefault="00000000">
            <w:pPr>
              <w:jc w:val="center"/>
            </w:pPr>
            <w:r>
              <w:rPr>
                <w:b/>
                <w:sz w:val="19"/>
              </w:rPr>
              <w:t>E5</w:t>
            </w:r>
          </w:p>
        </w:tc>
      </w:tr>
      <w:tr w:rsidR="00413796" w14:paraId="084E11FE" w14:textId="77777777">
        <w:trPr>
          <w:jc w:val="center"/>
        </w:trPr>
        <w:tc>
          <w:tcPr>
            <w:tcW w:w="680" w:type="dxa"/>
            <w:vAlign w:val="center"/>
          </w:tcPr>
          <w:p w14:paraId="4023BA7A" w14:textId="77777777" w:rsidR="00413796" w:rsidRDefault="00000000">
            <w:r>
              <w:rPr>
                <w:sz w:val="19"/>
              </w:rPr>
              <w:t>E1</w:t>
            </w:r>
          </w:p>
        </w:tc>
        <w:tc>
          <w:tcPr>
            <w:tcW w:w="4139" w:type="dxa"/>
            <w:vAlign w:val="center"/>
          </w:tcPr>
          <w:p w14:paraId="35B59E95" w14:textId="77777777" w:rsidR="00413796" w:rsidRDefault="00000000">
            <w:r>
              <w:rPr>
                <w:sz w:val="19"/>
              </w:rPr>
              <w:t>Waktu respon halaman utama</w:t>
            </w:r>
          </w:p>
        </w:tc>
        <w:tc>
          <w:tcPr>
            <w:tcW w:w="794" w:type="dxa"/>
            <w:vAlign w:val="center"/>
          </w:tcPr>
          <w:p w14:paraId="13917FD1" w14:textId="77777777" w:rsidR="00413796" w:rsidRDefault="00000000">
            <w:pPr>
              <w:jc w:val="center"/>
            </w:pPr>
            <w:r>
              <w:rPr>
                <w:sz w:val="19"/>
              </w:rPr>
              <w:t>0,4</w:t>
            </w:r>
          </w:p>
        </w:tc>
        <w:tc>
          <w:tcPr>
            <w:tcW w:w="567" w:type="dxa"/>
            <w:vAlign w:val="center"/>
          </w:tcPr>
          <w:p w14:paraId="4FE1258E" w14:textId="77777777" w:rsidR="00413796" w:rsidRDefault="00000000">
            <w:pPr>
              <w:jc w:val="center"/>
            </w:pPr>
            <w:r>
              <w:rPr>
                <w:sz w:val="19"/>
              </w:rPr>
              <w:t>3</w:t>
            </w:r>
          </w:p>
        </w:tc>
        <w:tc>
          <w:tcPr>
            <w:tcW w:w="567" w:type="dxa"/>
            <w:vAlign w:val="center"/>
          </w:tcPr>
          <w:p w14:paraId="0B6A8E02" w14:textId="77777777" w:rsidR="00413796" w:rsidRDefault="00000000">
            <w:pPr>
              <w:jc w:val="center"/>
            </w:pPr>
            <w:r>
              <w:rPr>
                <w:sz w:val="19"/>
              </w:rPr>
              <w:t>3</w:t>
            </w:r>
          </w:p>
        </w:tc>
        <w:tc>
          <w:tcPr>
            <w:tcW w:w="567" w:type="dxa"/>
            <w:vAlign w:val="center"/>
          </w:tcPr>
          <w:p w14:paraId="11D698E7" w14:textId="77777777" w:rsidR="00413796" w:rsidRDefault="00000000">
            <w:pPr>
              <w:jc w:val="center"/>
            </w:pPr>
            <w:r>
              <w:rPr>
                <w:sz w:val="19"/>
              </w:rPr>
              <w:t>3</w:t>
            </w:r>
          </w:p>
        </w:tc>
        <w:tc>
          <w:tcPr>
            <w:tcW w:w="567" w:type="dxa"/>
            <w:vAlign w:val="center"/>
          </w:tcPr>
          <w:p w14:paraId="70B495E7" w14:textId="77777777" w:rsidR="00413796" w:rsidRDefault="00000000">
            <w:pPr>
              <w:jc w:val="center"/>
            </w:pPr>
            <w:r>
              <w:rPr>
                <w:sz w:val="19"/>
              </w:rPr>
              <w:t>4</w:t>
            </w:r>
          </w:p>
        </w:tc>
        <w:tc>
          <w:tcPr>
            <w:tcW w:w="567" w:type="dxa"/>
            <w:vAlign w:val="center"/>
          </w:tcPr>
          <w:p w14:paraId="5AE7C3C4" w14:textId="77777777" w:rsidR="00413796" w:rsidRDefault="00000000">
            <w:pPr>
              <w:jc w:val="center"/>
            </w:pPr>
            <w:r>
              <w:rPr>
                <w:sz w:val="19"/>
              </w:rPr>
              <w:t>3</w:t>
            </w:r>
          </w:p>
        </w:tc>
      </w:tr>
      <w:tr w:rsidR="00413796" w14:paraId="5414F74A" w14:textId="77777777">
        <w:trPr>
          <w:jc w:val="center"/>
        </w:trPr>
        <w:tc>
          <w:tcPr>
            <w:tcW w:w="680" w:type="dxa"/>
            <w:vAlign w:val="center"/>
          </w:tcPr>
          <w:p w14:paraId="3615044E" w14:textId="77777777" w:rsidR="00413796" w:rsidRDefault="00000000">
            <w:r>
              <w:rPr>
                <w:sz w:val="19"/>
              </w:rPr>
              <w:t>E2</w:t>
            </w:r>
          </w:p>
        </w:tc>
        <w:tc>
          <w:tcPr>
            <w:tcW w:w="4139" w:type="dxa"/>
            <w:vAlign w:val="center"/>
          </w:tcPr>
          <w:p w14:paraId="5F5305AB" w14:textId="77777777" w:rsidR="00413796" w:rsidRDefault="00000000">
            <w:r>
              <w:rPr>
                <w:sz w:val="19"/>
              </w:rPr>
              <w:t>Kecepatan query/pencarian data</w:t>
            </w:r>
          </w:p>
        </w:tc>
        <w:tc>
          <w:tcPr>
            <w:tcW w:w="794" w:type="dxa"/>
            <w:vAlign w:val="center"/>
          </w:tcPr>
          <w:p w14:paraId="0F0D4917" w14:textId="77777777" w:rsidR="00413796" w:rsidRDefault="00000000">
            <w:pPr>
              <w:jc w:val="center"/>
            </w:pPr>
            <w:r>
              <w:rPr>
                <w:sz w:val="19"/>
              </w:rPr>
              <w:t>0,35</w:t>
            </w:r>
          </w:p>
        </w:tc>
        <w:tc>
          <w:tcPr>
            <w:tcW w:w="567" w:type="dxa"/>
            <w:vAlign w:val="center"/>
          </w:tcPr>
          <w:p w14:paraId="0BB9B447" w14:textId="77777777" w:rsidR="00413796" w:rsidRDefault="00000000">
            <w:pPr>
              <w:jc w:val="center"/>
            </w:pPr>
            <w:r>
              <w:rPr>
                <w:sz w:val="19"/>
              </w:rPr>
              <w:t>3</w:t>
            </w:r>
          </w:p>
        </w:tc>
        <w:tc>
          <w:tcPr>
            <w:tcW w:w="567" w:type="dxa"/>
            <w:vAlign w:val="center"/>
          </w:tcPr>
          <w:p w14:paraId="6E45AEC1" w14:textId="77777777" w:rsidR="00413796" w:rsidRDefault="00000000">
            <w:pPr>
              <w:jc w:val="center"/>
            </w:pPr>
            <w:r>
              <w:rPr>
                <w:sz w:val="19"/>
              </w:rPr>
              <w:t>3</w:t>
            </w:r>
          </w:p>
        </w:tc>
        <w:tc>
          <w:tcPr>
            <w:tcW w:w="567" w:type="dxa"/>
            <w:vAlign w:val="center"/>
          </w:tcPr>
          <w:p w14:paraId="024E0D57" w14:textId="77777777" w:rsidR="00413796" w:rsidRDefault="00000000">
            <w:pPr>
              <w:jc w:val="center"/>
            </w:pPr>
            <w:r>
              <w:rPr>
                <w:sz w:val="19"/>
              </w:rPr>
              <w:t>3</w:t>
            </w:r>
          </w:p>
        </w:tc>
        <w:tc>
          <w:tcPr>
            <w:tcW w:w="567" w:type="dxa"/>
            <w:vAlign w:val="center"/>
          </w:tcPr>
          <w:p w14:paraId="07627363" w14:textId="77777777" w:rsidR="00413796" w:rsidRDefault="00000000">
            <w:pPr>
              <w:jc w:val="center"/>
            </w:pPr>
            <w:r>
              <w:rPr>
                <w:sz w:val="19"/>
              </w:rPr>
              <w:t>2</w:t>
            </w:r>
          </w:p>
        </w:tc>
        <w:tc>
          <w:tcPr>
            <w:tcW w:w="567" w:type="dxa"/>
            <w:vAlign w:val="center"/>
          </w:tcPr>
          <w:p w14:paraId="66F159F5" w14:textId="77777777" w:rsidR="00413796" w:rsidRDefault="00000000">
            <w:pPr>
              <w:jc w:val="center"/>
            </w:pPr>
            <w:r>
              <w:rPr>
                <w:sz w:val="19"/>
              </w:rPr>
              <w:t>3</w:t>
            </w:r>
          </w:p>
        </w:tc>
      </w:tr>
      <w:tr w:rsidR="00413796" w14:paraId="44819A2E" w14:textId="77777777">
        <w:trPr>
          <w:jc w:val="center"/>
        </w:trPr>
        <w:tc>
          <w:tcPr>
            <w:tcW w:w="680" w:type="dxa"/>
            <w:vAlign w:val="center"/>
          </w:tcPr>
          <w:p w14:paraId="435FC6FF" w14:textId="77777777" w:rsidR="00413796" w:rsidRDefault="00000000">
            <w:r>
              <w:rPr>
                <w:sz w:val="19"/>
              </w:rPr>
              <w:t>E3</w:t>
            </w:r>
          </w:p>
        </w:tc>
        <w:tc>
          <w:tcPr>
            <w:tcW w:w="4139" w:type="dxa"/>
            <w:vAlign w:val="center"/>
          </w:tcPr>
          <w:p w14:paraId="4C61FACE" w14:textId="77777777" w:rsidR="00413796" w:rsidRDefault="00000000">
            <w:r>
              <w:rPr>
                <w:sz w:val="19"/>
              </w:rPr>
              <w:t>Efisiensi proses saat trafik tinggi</w:t>
            </w:r>
          </w:p>
        </w:tc>
        <w:tc>
          <w:tcPr>
            <w:tcW w:w="794" w:type="dxa"/>
            <w:vAlign w:val="center"/>
          </w:tcPr>
          <w:p w14:paraId="65DF8654" w14:textId="77777777" w:rsidR="00413796" w:rsidRDefault="00000000">
            <w:pPr>
              <w:jc w:val="center"/>
            </w:pPr>
            <w:r>
              <w:rPr>
                <w:sz w:val="19"/>
              </w:rPr>
              <w:t>0,25</w:t>
            </w:r>
          </w:p>
        </w:tc>
        <w:tc>
          <w:tcPr>
            <w:tcW w:w="567" w:type="dxa"/>
            <w:vAlign w:val="center"/>
          </w:tcPr>
          <w:p w14:paraId="4B312805" w14:textId="77777777" w:rsidR="00413796" w:rsidRDefault="00000000">
            <w:pPr>
              <w:jc w:val="center"/>
            </w:pPr>
            <w:r>
              <w:rPr>
                <w:sz w:val="19"/>
              </w:rPr>
              <w:t>3</w:t>
            </w:r>
          </w:p>
        </w:tc>
        <w:tc>
          <w:tcPr>
            <w:tcW w:w="567" w:type="dxa"/>
            <w:vAlign w:val="center"/>
          </w:tcPr>
          <w:p w14:paraId="37D92A0C" w14:textId="77777777" w:rsidR="00413796" w:rsidRDefault="00000000">
            <w:pPr>
              <w:jc w:val="center"/>
            </w:pPr>
            <w:r>
              <w:rPr>
                <w:sz w:val="19"/>
              </w:rPr>
              <w:t>3</w:t>
            </w:r>
          </w:p>
        </w:tc>
        <w:tc>
          <w:tcPr>
            <w:tcW w:w="567" w:type="dxa"/>
            <w:vAlign w:val="center"/>
          </w:tcPr>
          <w:p w14:paraId="212EED39" w14:textId="77777777" w:rsidR="00413796" w:rsidRDefault="00000000">
            <w:pPr>
              <w:jc w:val="center"/>
            </w:pPr>
            <w:r>
              <w:rPr>
                <w:sz w:val="19"/>
              </w:rPr>
              <w:t>3</w:t>
            </w:r>
          </w:p>
        </w:tc>
        <w:tc>
          <w:tcPr>
            <w:tcW w:w="567" w:type="dxa"/>
            <w:vAlign w:val="center"/>
          </w:tcPr>
          <w:p w14:paraId="204F5589" w14:textId="77777777" w:rsidR="00413796" w:rsidRDefault="00000000">
            <w:pPr>
              <w:jc w:val="center"/>
            </w:pPr>
            <w:r>
              <w:rPr>
                <w:sz w:val="19"/>
              </w:rPr>
              <w:t>3</w:t>
            </w:r>
          </w:p>
        </w:tc>
        <w:tc>
          <w:tcPr>
            <w:tcW w:w="567" w:type="dxa"/>
            <w:vAlign w:val="center"/>
          </w:tcPr>
          <w:p w14:paraId="1E913A98" w14:textId="77777777" w:rsidR="00413796" w:rsidRDefault="00000000">
            <w:pPr>
              <w:jc w:val="center"/>
            </w:pPr>
            <w:r>
              <w:rPr>
                <w:sz w:val="19"/>
              </w:rPr>
              <w:t>3</w:t>
            </w:r>
          </w:p>
        </w:tc>
      </w:tr>
    </w:tbl>
    <w:p w14:paraId="3B04C30F" w14:textId="77777777" w:rsidR="00413796" w:rsidRDefault="00413796"/>
    <w:p w14:paraId="40BBE2F4" w14:textId="77777777" w:rsidR="00413796" w:rsidRDefault="00000000">
      <w:r>
        <w:rPr>
          <w:b/>
        </w:rPr>
        <w:t>Usability</w:t>
      </w:r>
    </w:p>
    <w:tbl>
      <w:tblPr>
        <w:tblStyle w:val="TableGrid"/>
        <w:tblW w:w="0" w:type="auto"/>
        <w:jc w:val="center"/>
        <w:tblLook w:val="04A0" w:firstRow="1" w:lastRow="0" w:firstColumn="1" w:lastColumn="0" w:noHBand="0" w:noVBand="1"/>
      </w:tblPr>
      <w:tblGrid>
        <w:gridCol w:w="680"/>
        <w:gridCol w:w="4139"/>
        <w:gridCol w:w="794"/>
        <w:gridCol w:w="567"/>
        <w:gridCol w:w="567"/>
        <w:gridCol w:w="567"/>
        <w:gridCol w:w="567"/>
        <w:gridCol w:w="567"/>
      </w:tblGrid>
      <w:tr w:rsidR="00413796" w14:paraId="1170EB73" w14:textId="77777777">
        <w:trPr>
          <w:tblHeader/>
          <w:jc w:val="center"/>
        </w:trPr>
        <w:tc>
          <w:tcPr>
            <w:tcW w:w="680" w:type="dxa"/>
            <w:shd w:val="clear" w:color="auto" w:fill="D9EAF7"/>
            <w:vAlign w:val="center"/>
          </w:tcPr>
          <w:p w14:paraId="02FE6F94" w14:textId="77777777" w:rsidR="00413796" w:rsidRDefault="00000000">
            <w:pPr>
              <w:jc w:val="center"/>
            </w:pPr>
            <w:r>
              <w:rPr>
                <w:b/>
                <w:sz w:val="19"/>
              </w:rPr>
              <w:t>Kode</w:t>
            </w:r>
          </w:p>
        </w:tc>
        <w:tc>
          <w:tcPr>
            <w:tcW w:w="4139" w:type="dxa"/>
            <w:shd w:val="clear" w:color="auto" w:fill="D9EAF7"/>
            <w:vAlign w:val="center"/>
          </w:tcPr>
          <w:p w14:paraId="760B386F" w14:textId="77777777" w:rsidR="00413796" w:rsidRDefault="00000000">
            <w:pPr>
              <w:jc w:val="center"/>
            </w:pPr>
            <w:r>
              <w:rPr>
                <w:b/>
                <w:sz w:val="19"/>
              </w:rPr>
              <w:t>Indikator</w:t>
            </w:r>
          </w:p>
        </w:tc>
        <w:tc>
          <w:tcPr>
            <w:tcW w:w="794" w:type="dxa"/>
            <w:shd w:val="clear" w:color="auto" w:fill="D9EAF7"/>
            <w:vAlign w:val="center"/>
          </w:tcPr>
          <w:p w14:paraId="2780F8F5" w14:textId="77777777" w:rsidR="00413796" w:rsidRDefault="00000000">
            <w:pPr>
              <w:jc w:val="center"/>
            </w:pPr>
            <w:r>
              <w:rPr>
                <w:b/>
                <w:sz w:val="19"/>
              </w:rPr>
              <w:t>Bobot</w:t>
            </w:r>
          </w:p>
        </w:tc>
        <w:tc>
          <w:tcPr>
            <w:tcW w:w="567" w:type="dxa"/>
            <w:shd w:val="clear" w:color="auto" w:fill="D9EAF7"/>
            <w:vAlign w:val="center"/>
          </w:tcPr>
          <w:p w14:paraId="19DB9883" w14:textId="77777777" w:rsidR="00413796" w:rsidRDefault="00000000">
            <w:pPr>
              <w:jc w:val="center"/>
            </w:pPr>
            <w:r>
              <w:rPr>
                <w:b/>
                <w:sz w:val="19"/>
              </w:rPr>
              <w:t>E1</w:t>
            </w:r>
          </w:p>
        </w:tc>
        <w:tc>
          <w:tcPr>
            <w:tcW w:w="567" w:type="dxa"/>
            <w:shd w:val="clear" w:color="auto" w:fill="D9EAF7"/>
            <w:vAlign w:val="center"/>
          </w:tcPr>
          <w:p w14:paraId="18769456" w14:textId="77777777" w:rsidR="00413796" w:rsidRDefault="00000000">
            <w:pPr>
              <w:jc w:val="center"/>
            </w:pPr>
            <w:r>
              <w:rPr>
                <w:b/>
                <w:sz w:val="19"/>
              </w:rPr>
              <w:t>E2</w:t>
            </w:r>
          </w:p>
        </w:tc>
        <w:tc>
          <w:tcPr>
            <w:tcW w:w="567" w:type="dxa"/>
            <w:shd w:val="clear" w:color="auto" w:fill="D9EAF7"/>
            <w:vAlign w:val="center"/>
          </w:tcPr>
          <w:p w14:paraId="18256A4E" w14:textId="77777777" w:rsidR="00413796" w:rsidRDefault="00000000">
            <w:pPr>
              <w:jc w:val="center"/>
            </w:pPr>
            <w:r>
              <w:rPr>
                <w:b/>
                <w:sz w:val="19"/>
              </w:rPr>
              <w:t>E3</w:t>
            </w:r>
          </w:p>
        </w:tc>
        <w:tc>
          <w:tcPr>
            <w:tcW w:w="567" w:type="dxa"/>
            <w:shd w:val="clear" w:color="auto" w:fill="D9EAF7"/>
            <w:vAlign w:val="center"/>
          </w:tcPr>
          <w:p w14:paraId="6E6BFB9D" w14:textId="77777777" w:rsidR="00413796" w:rsidRDefault="00000000">
            <w:pPr>
              <w:jc w:val="center"/>
            </w:pPr>
            <w:r>
              <w:rPr>
                <w:b/>
                <w:sz w:val="19"/>
              </w:rPr>
              <w:t>E4</w:t>
            </w:r>
          </w:p>
        </w:tc>
        <w:tc>
          <w:tcPr>
            <w:tcW w:w="567" w:type="dxa"/>
            <w:shd w:val="clear" w:color="auto" w:fill="D9EAF7"/>
            <w:vAlign w:val="center"/>
          </w:tcPr>
          <w:p w14:paraId="3FA0A89A" w14:textId="77777777" w:rsidR="00413796" w:rsidRDefault="00000000">
            <w:pPr>
              <w:jc w:val="center"/>
            </w:pPr>
            <w:r>
              <w:rPr>
                <w:b/>
                <w:sz w:val="19"/>
              </w:rPr>
              <w:t>E5</w:t>
            </w:r>
          </w:p>
        </w:tc>
      </w:tr>
      <w:tr w:rsidR="00413796" w14:paraId="171C7637" w14:textId="77777777">
        <w:trPr>
          <w:jc w:val="center"/>
        </w:trPr>
        <w:tc>
          <w:tcPr>
            <w:tcW w:w="680" w:type="dxa"/>
            <w:vAlign w:val="center"/>
          </w:tcPr>
          <w:p w14:paraId="3405438A" w14:textId="77777777" w:rsidR="00413796" w:rsidRDefault="00000000">
            <w:r>
              <w:rPr>
                <w:sz w:val="19"/>
              </w:rPr>
              <w:t>U1</w:t>
            </w:r>
          </w:p>
        </w:tc>
        <w:tc>
          <w:tcPr>
            <w:tcW w:w="4139" w:type="dxa"/>
            <w:vAlign w:val="center"/>
          </w:tcPr>
          <w:p w14:paraId="48FCD7C7" w14:textId="77777777" w:rsidR="00413796" w:rsidRDefault="00000000">
            <w:r>
              <w:rPr>
                <w:sz w:val="19"/>
              </w:rPr>
              <w:t>Kejelasan menu dan navigasi</w:t>
            </w:r>
          </w:p>
        </w:tc>
        <w:tc>
          <w:tcPr>
            <w:tcW w:w="794" w:type="dxa"/>
            <w:vAlign w:val="center"/>
          </w:tcPr>
          <w:p w14:paraId="26EED48C" w14:textId="77777777" w:rsidR="00413796" w:rsidRDefault="00000000">
            <w:pPr>
              <w:jc w:val="center"/>
            </w:pPr>
            <w:r>
              <w:rPr>
                <w:sz w:val="19"/>
              </w:rPr>
              <w:t>0,35</w:t>
            </w:r>
          </w:p>
        </w:tc>
        <w:tc>
          <w:tcPr>
            <w:tcW w:w="567" w:type="dxa"/>
            <w:vAlign w:val="center"/>
          </w:tcPr>
          <w:p w14:paraId="335CBDE0" w14:textId="77777777" w:rsidR="00413796" w:rsidRDefault="00000000">
            <w:pPr>
              <w:jc w:val="center"/>
            </w:pPr>
            <w:r>
              <w:rPr>
                <w:sz w:val="19"/>
              </w:rPr>
              <w:t>3</w:t>
            </w:r>
          </w:p>
        </w:tc>
        <w:tc>
          <w:tcPr>
            <w:tcW w:w="567" w:type="dxa"/>
            <w:vAlign w:val="center"/>
          </w:tcPr>
          <w:p w14:paraId="07ED0B00" w14:textId="77777777" w:rsidR="00413796" w:rsidRDefault="00000000">
            <w:pPr>
              <w:jc w:val="center"/>
            </w:pPr>
            <w:r>
              <w:rPr>
                <w:sz w:val="19"/>
              </w:rPr>
              <w:t>4</w:t>
            </w:r>
          </w:p>
        </w:tc>
        <w:tc>
          <w:tcPr>
            <w:tcW w:w="567" w:type="dxa"/>
            <w:vAlign w:val="center"/>
          </w:tcPr>
          <w:p w14:paraId="2BCBC390" w14:textId="77777777" w:rsidR="00413796" w:rsidRDefault="00000000">
            <w:pPr>
              <w:jc w:val="center"/>
            </w:pPr>
            <w:r>
              <w:rPr>
                <w:sz w:val="19"/>
              </w:rPr>
              <w:t>3</w:t>
            </w:r>
          </w:p>
        </w:tc>
        <w:tc>
          <w:tcPr>
            <w:tcW w:w="567" w:type="dxa"/>
            <w:vAlign w:val="center"/>
          </w:tcPr>
          <w:p w14:paraId="431A2682" w14:textId="77777777" w:rsidR="00413796" w:rsidRDefault="00000000">
            <w:pPr>
              <w:jc w:val="center"/>
            </w:pPr>
            <w:r>
              <w:rPr>
                <w:sz w:val="19"/>
              </w:rPr>
              <w:t>4</w:t>
            </w:r>
          </w:p>
        </w:tc>
        <w:tc>
          <w:tcPr>
            <w:tcW w:w="567" w:type="dxa"/>
            <w:vAlign w:val="center"/>
          </w:tcPr>
          <w:p w14:paraId="5D440FBC" w14:textId="77777777" w:rsidR="00413796" w:rsidRDefault="00000000">
            <w:pPr>
              <w:jc w:val="center"/>
            </w:pPr>
            <w:r>
              <w:rPr>
                <w:sz w:val="19"/>
              </w:rPr>
              <w:t>3</w:t>
            </w:r>
          </w:p>
        </w:tc>
      </w:tr>
      <w:tr w:rsidR="00413796" w14:paraId="45836C6D" w14:textId="77777777">
        <w:trPr>
          <w:jc w:val="center"/>
        </w:trPr>
        <w:tc>
          <w:tcPr>
            <w:tcW w:w="680" w:type="dxa"/>
            <w:vAlign w:val="center"/>
          </w:tcPr>
          <w:p w14:paraId="39EFEA6E" w14:textId="77777777" w:rsidR="00413796" w:rsidRDefault="00000000">
            <w:r>
              <w:rPr>
                <w:sz w:val="19"/>
              </w:rPr>
              <w:t>U2</w:t>
            </w:r>
          </w:p>
        </w:tc>
        <w:tc>
          <w:tcPr>
            <w:tcW w:w="4139" w:type="dxa"/>
            <w:vAlign w:val="center"/>
          </w:tcPr>
          <w:p w14:paraId="44015E9E" w14:textId="77777777" w:rsidR="00413796" w:rsidRDefault="00000000">
            <w:r>
              <w:rPr>
                <w:sz w:val="19"/>
              </w:rPr>
              <w:t>Kemudahan dipelajari pengguna baru</w:t>
            </w:r>
          </w:p>
        </w:tc>
        <w:tc>
          <w:tcPr>
            <w:tcW w:w="794" w:type="dxa"/>
            <w:vAlign w:val="center"/>
          </w:tcPr>
          <w:p w14:paraId="0397B961" w14:textId="77777777" w:rsidR="00413796" w:rsidRDefault="00000000">
            <w:pPr>
              <w:jc w:val="center"/>
            </w:pPr>
            <w:r>
              <w:rPr>
                <w:sz w:val="19"/>
              </w:rPr>
              <w:t>0,35</w:t>
            </w:r>
          </w:p>
        </w:tc>
        <w:tc>
          <w:tcPr>
            <w:tcW w:w="567" w:type="dxa"/>
            <w:vAlign w:val="center"/>
          </w:tcPr>
          <w:p w14:paraId="6EAF79E1" w14:textId="77777777" w:rsidR="00413796" w:rsidRDefault="00000000">
            <w:pPr>
              <w:jc w:val="center"/>
            </w:pPr>
            <w:r>
              <w:rPr>
                <w:sz w:val="19"/>
              </w:rPr>
              <w:t>3</w:t>
            </w:r>
          </w:p>
        </w:tc>
        <w:tc>
          <w:tcPr>
            <w:tcW w:w="567" w:type="dxa"/>
            <w:vAlign w:val="center"/>
          </w:tcPr>
          <w:p w14:paraId="5CE39D0E" w14:textId="77777777" w:rsidR="00413796" w:rsidRDefault="00000000">
            <w:pPr>
              <w:jc w:val="center"/>
            </w:pPr>
            <w:r>
              <w:rPr>
                <w:sz w:val="19"/>
              </w:rPr>
              <w:t>3</w:t>
            </w:r>
          </w:p>
        </w:tc>
        <w:tc>
          <w:tcPr>
            <w:tcW w:w="567" w:type="dxa"/>
            <w:vAlign w:val="center"/>
          </w:tcPr>
          <w:p w14:paraId="230D06B7" w14:textId="77777777" w:rsidR="00413796" w:rsidRDefault="00000000">
            <w:pPr>
              <w:jc w:val="center"/>
            </w:pPr>
            <w:r>
              <w:rPr>
                <w:sz w:val="19"/>
              </w:rPr>
              <w:t>3</w:t>
            </w:r>
          </w:p>
        </w:tc>
        <w:tc>
          <w:tcPr>
            <w:tcW w:w="567" w:type="dxa"/>
            <w:vAlign w:val="center"/>
          </w:tcPr>
          <w:p w14:paraId="45C77226" w14:textId="77777777" w:rsidR="00413796" w:rsidRDefault="00000000">
            <w:pPr>
              <w:jc w:val="center"/>
            </w:pPr>
            <w:r>
              <w:rPr>
                <w:sz w:val="19"/>
              </w:rPr>
              <w:t>4</w:t>
            </w:r>
          </w:p>
        </w:tc>
        <w:tc>
          <w:tcPr>
            <w:tcW w:w="567" w:type="dxa"/>
            <w:vAlign w:val="center"/>
          </w:tcPr>
          <w:p w14:paraId="0F72E337" w14:textId="77777777" w:rsidR="00413796" w:rsidRDefault="00000000">
            <w:pPr>
              <w:jc w:val="center"/>
            </w:pPr>
            <w:r>
              <w:rPr>
                <w:sz w:val="19"/>
              </w:rPr>
              <w:t>3</w:t>
            </w:r>
          </w:p>
        </w:tc>
      </w:tr>
      <w:tr w:rsidR="00413796" w14:paraId="3BFC65E9" w14:textId="77777777">
        <w:trPr>
          <w:jc w:val="center"/>
        </w:trPr>
        <w:tc>
          <w:tcPr>
            <w:tcW w:w="680" w:type="dxa"/>
            <w:vAlign w:val="center"/>
          </w:tcPr>
          <w:p w14:paraId="5DE37B52" w14:textId="77777777" w:rsidR="00413796" w:rsidRDefault="00000000">
            <w:r>
              <w:rPr>
                <w:sz w:val="19"/>
              </w:rPr>
              <w:t>U3</w:t>
            </w:r>
          </w:p>
        </w:tc>
        <w:tc>
          <w:tcPr>
            <w:tcW w:w="4139" w:type="dxa"/>
            <w:vAlign w:val="center"/>
          </w:tcPr>
          <w:p w14:paraId="7AFEDDF0" w14:textId="77777777" w:rsidR="00413796" w:rsidRDefault="00000000">
            <w:r>
              <w:rPr>
                <w:sz w:val="19"/>
              </w:rPr>
              <w:t>Kenyamanan penggunaan di perangkat mobile</w:t>
            </w:r>
          </w:p>
        </w:tc>
        <w:tc>
          <w:tcPr>
            <w:tcW w:w="794" w:type="dxa"/>
            <w:vAlign w:val="center"/>
          </w:tcPr>
          <w:p w14:paraId="1E9548A2" w14:textId="77777777" w:rsidR="00413796" w:rsidRDefault="00000000">
            <w:pPr>
              <w:jc w:val="center"/>
            </w:pPr>
            <w:r>
              <w:rPr>
                <w:sz w:val="19"/>
              </w:rPr>
              <w:t>0,3</w:t>
            </w:r>
          </w:p>
        </w:tc>
        <w:tc>
          <w:tcPr>
            <w:tcW w:w="567" w:type="dxa"/>
            <w:vAlign w:val="center"/>
          </w:tcPr>
          <w:p w14:paraId="60103FD9" w14:textId="77777777" w:rsidR="00413796" w:rsidRDefault="00000000">
            <w:pPr>
              <w:jc w:val="center"/>
            </w:pPr>
            <w:r>
              <w:rPr>
                <w:sz w:val="19"/>
              </w:rPr>
              <w:t>3</w:t>
            </w:r>
          </w:p>
        </w:tc>
        <w:tc>
          <w:tcPr>
            <w:tcW w:w="567" w:type="dxa"/>
            <w:vAlign w:val="center"/>
          </w:tcPr>
          <w:p w14:paraId="6A6E4F3B" w14:textId="77777777" w:rsidR="00413796" w:rsidRDefault="00000000">
            <w:pPr>
              <w:jc w:val="center"/>
            </w:pPr>
            <w:r>
              <w:rPr>
                <w:sz w:val="19"/>
              </w:rPr>
              <w:t>3</w:t>
            </w:r>
          </w:p>
        </w:tc>
        <w:tc>
          <w:tcPr>
            <w:tcW w:w="567" w:type="dxa"/>
            <w:vAlign w:val="center"/>
          </w:tcPr>
          <w:p w14:paraId="24E27DC0" w14:textId="77777777" w:rsidR="00413796" w:rsidRDefault="00000000">
            <w:pPr>
              <w:jc w:val="center"/>
            </w:pPr>
            <w:r>
              <w:rPr>
                <w:sz w:val="19"/>
              </w:rPr>
              <w:t>3</w:t>
            </w:r>
          </w:p>
        </w:tc>
        <w:tc>
          <w:tcPr>
            <w:tcW w:w="567" w:type="dxa"/>
            <w:vAlign w:val="center"/>
          </w:tcPr>
          <w:p w14:paraId="1FFEF722" w14:textId="77777777" w:rsidR="00413796" w:rsidRDefault="00000000">
            <w:pPr>
              <w:jc w:val="center"/>
            </w:pPr>
            <w:r>
              <w:rPr>
                <w:sz w:val="19"/>
              </w:rPr>
              <w:t>3</w:t>
            </w:r>
          </w:p>
        </w:tc>
        <w:tc>
          <w:tcPr>
            <w:tcW w:w="567" w:type="dxa"/>
            <w:vAlign w:val="center"/>
          </w:tcPr>
          <w:p w14:paraId="135B98AA" w14:textId="77777777" w:rsidR="00413796" w:rsidRDefault="00000000">
            <w:pPr>
              <w:jc w:val="center"/>
            </w:pPr>
            <w:r>
              <w:rPr>
                <w:sz w:val="19"/>
              </w:rPr>
              <w:t>3</w:t>
            </w:r>
          </w:p>
        </w:tc>
      </w:tr>
    </w:tbl>
    <w:p w14:paraId="5CDE5F4E" w14:textId="77777777" w:rsidR="00413796" w:rsidRDefault="00413796"/>
    <w:p w14:paraId="59FB0DFF" w14:textId="77777777" w:rsidR="00413796" w:rsidRDefault="00000000">
      <w:r>
        <w:rPr>
          <w:b/>
        </w:rPr>
        <w:t>Maintainability</w:t>
      </w:r>
    </w:p>
    <w:tbl>
      <w:tblPr>
        <w:tblStyle w:val="TableGrid"/>
        <w:tblW w:w="0" w:type="auto"/>
        <w:jc w:val="center"/>
        <w:tblLook w:val="04A0" w:firstRow="1" w:lastRow="0" w:firstColumn="1" w:lastColumn="0" w:noHBand="0" w:noVBand="1"/>
      </w:tblPr>
      <w:tblGrid>
        <w:gridCol w:w="680"/>
        <w:gridCol w:w="4139"/>
        <w:gridCol w:w="794"/>
        <w:gridCol w:w="567"/>
        <w:gridCol w:w="567"/>
        <w:gridCol w:w="567"/>
        <w:gridCol w:w="567"/>
        <w:gridCol w:w="567"/>
      </w:tblGrid>
      <w:tr w:rsidR="00413796" w14:paraId="2FAA24C0" w14:textId="77777777">
        <w:trPr>
          <w:tblHeader/>
          <w:jc w:val="center"/>
        </w:trPr>
        <w:tc>
          <w:tcPr>
            <w:tcW w:w="680" w:type="dxa"/>
            <w:shd w:val="clear" w:color="auto" w:fill="D9EAF7"/>
            <w:vAlign w:val="center"/>
          </w:tcPr>
          <w:p w14:paraId="0F54E79A" w14:textId="77777777" w:rsidR="00413796" w:rsidRDefault="00000000">
            <w:pPr>
              <w:jc w:val="center"/>
            </w:pPr>
            <w:r>
              <w:rPr>
                <w:b/>
                <w:sz w:val="19"/>
              </w:rPr>
              <w:t>Kode</w:t>
            </w:r>
          </w:p>
        </w:tc>
        <w:tc>
          <w:tcPr>
            <w:tcW w:w="4139" w:type="dxa"/>
            <w:shd w:val="clear" w:color="auto" w:fill="D9EAF7"/>
            <w:vAlign w:val="center"/>
          </w:tcPr>
          <w:p w14:paraId="4745AB01" w14:textId="77777777" w:rsidR="00413796" w:rsidRDefault="00000000">
            <w:pPr>
              <w:jc w:val="center"/>
            </w:pPr>
            <w:r>
              <w:rPr>
                <w:b/>
                <w:sz w:val="19"/>
              </w:rPr>
              <w:t>Indikator</w:t>
            </w:r>
          </w:p>
        </w:tc>
        <w:tc>
          <w:tcPr>
            <w:tcW w:w="794" w:type="dxa"/>
            <w:shd w:val="clear" w:color="auto" w:fill="D9EAF7"/>
            <w:vAlign w:val="center"/>
          </w:tcPr>
          <w:p w14:paraId="56BE17B5" w14:textId="77777777" w:rsidR="00413796" w:rsidRDefault="00000000">
            <w:pPr>
              <w:jc w:val="center"/>
            </w:pPr>
            <w:r>
              <w:rPr>
                <w:b/>
                <w:sz w:val="19"/>
              </w:rPr>
              <w:t>Bobot</w:t>
            </w:r>
          </w:p>
        </w:tc>
        <w:tc>
          <w:tcPr>
            <w:tcW w:w="567" w:type="dxa"/>
            <w:shd w:val="clear" w:color="auto" w:fill="D9EAF7"/>
            <w:vAlign w:val="center"/>
          </w:tcPr>
          <w:p w14:paraId="55A06C7E" w14:textId="77777777" w:rsidR="00413796" w:rsidRDefault="00000000">
            <w:pPr>
              <w:jc w:val="center"/>
            </w:pPr>
            <w:r>
              <w:rPr>
                <w:b/>
                <w:sz w:val="19"/>
              </w:rPr>
              <w:t>E1</w:t>
            </w:r>
          </w:p>
        </w:tc>
        <w:tc>
          <w:tcPr>
            <w:tcW w:w="567" w:type="dxa"/>
            <w:shd w:val="clear" w:color="auto" w:fill="D9EAF7"/>
            <w:vAlign w:val="center"/>
          </w:tcPr>
          <w:p w14:paraId="066F13A4" w14:textId="77777777" w:rsidR="00413796" w:rsidRDefault="00000000">
            <w:pPr>
              <w:jc w:val="center"/>
            </w:pPr>
            <w:r>
              <w:rPr>
                <w:b/>
                <w:sz w:val="19"/>
              </w:rPr>
              <w:t>E2</w:t>
            </w:r>
          </w:p>
        </w:tc>
        <w:tc>
          <w:tcPr>
            <w:tcW w:w="567" w:type="dxa"/>
            <w:shd w:val="clear" w:color="auto" w:fill="D9EAF7"/>
            <w:vAlign w:val="center"/>
          </w:tcPr>
          <w:p w14:paraId="6E512356" w14:textId="77777777" w:rsidR="00413796" w:rsidRDefault="00000000">
            <w:pPr>
              <w:jc w:val="center"/>
            </w:pPr>
            <w:r>
              <w:rPr>
                <w:b/>
                <w:sz w:val="19"/>
              </w:rPr>
              <w:t>E3</w:t>
            </w:r>
          </w:p>
        </w:tc>
        <w:tc>
          <w:tcPr>
            <w:tcW w:w="567" w:type="dxa"/>
            <w:shd w:val="clear" w:color="auto" w:fill="D9EAF7"/>
            <w:vAlign w:val="center"/>
          </w:tcPr>
          <w:p w14:paraId="39C59341" w14:textId="77777777" w:rsidR="00413796" w:rsidRDefault="00000000">
            <w:pPr>
              <w:jc w:val="center"/>
            </w:pPr>
            <w:r>
              <w:rPr>
                <w:b/>
                <w:sz w:val="19"/>
              </w:rPr>
              <w:t>E4</w:t>
            </w:r>
          </w:p>
        </w:tc>
        <w:tc>
          <w:tcPr>
            <w:tcW w:w="567" w:type="dxa"/>
            <w:shd w:val="clear" w:color="auto" w:fill="D9EAF7"/>
            <w:vAlign w:val="center"/>
          </w:tcPr>
          <w:p w14:paraId="6BAEE593" w14:textId="77777777" w:rsidR="00413796" w:rsidRDefault="00000000">
            <w:pPr>
              <w:jc w:val="center"/>
            </w:pPr>
            <w:r>
              <w:rPr>
                <w:b/>
                <w:sz w:val="19"/>
              </w:rPr>
              <w:t>E5</w:t>
            </w:r>
          </w:p>
        </w:tc>
      </w:tr>
      <w:tr w:rsidR="00413796" w14:paraId="5A80F5C0" w14:textId="77777777">
        <w:trPr>
          <w:jc w:val="center"/>
        </w:trPr>
        <w:tc>
          <w:tcPr>
            <w:tcW w:w="680" w:type="dxa"/>
            <w:vAlign w:val="center"/>
          </w:tcPr>
          <w:p w14:paraId="2D50A667" w14:textId="77777777" w:rsidR="00413796" w:rsidRDefault="00000000">
            <w:r>
              <w:rPr>
                <w:sz w:val="19"/>
              </w:rPr>
              <w:t>M1</w:t>
            </w:r>
          </w:p>
        </w:tc>
        <w:tc>
          <w:tcPr>
            <w:tcW w:w="4139" w:type="dxa"/>
            <w:vAlign w:val="center"/>
          </w:tcPr>
          <w:p w14:paraId="0A0C904B" w14:textId="77777777" w:rsidR="00413796" w:rsidRDefault="00000000">
            <w:r>
              <w:rPr>
                <w:sz w:val="19"/>
              </w:rPr>
              <w:t>Kelengkapan dokumentasi teknis</w:t>
            </w:r>
          </w:p>
        </w:tc>
        <w:tc>
          <w:tcPr>
            <w:tcW w:w="794" w:type="dxa"/>
            <w:vAlign w:val="center"/>
          </w:tcPr>
          <w:p w14:paraId="1F083CAE" w14:textId="77777777" w:rsidR="00413796" w:rsidRDefault="00000000">
            <w:pPr>
              <w:jc w:val="center"/>
            </w:pPr>
            <w:r>
              <w:rPr>
                <w:sz w:val="19"/>
              </w:rPr>
              <w:t>0,35</w:t>
            </w:r>
          </w:p>
        </w:tc>
        <w:tc>
          <w:tcPr>
            <w:tcW w:w="567" w:type="dxa"/>
            <w:vAlign w:val="center"/>
          </w:tcPr>
          <w:p w14:paraId="1A0C91DD" w14:textId="77777777" w:rsidR="00413796" w:rsidRDefault="00000000">
            <w:pPr>
              <w:jc w:val="center"/>
            </w:pPr>
            <w:r>
              <w:rPr>
                <w:sz w:val="19"/>
              </w:rPr>
              <w:t>2</w:t>
            </w:r>
          </w:p>
        </w:tc>
        <w:tc>
          <w:tcPr>
            <w:tcW w:w="567" w:type="dxa"/>
            <w:vAlign w:val="center"/>
          </w:tcPr>
          <w:p w14:paraId="6F449D08" w14:textId="77777777" w:rsidR="00413796" w:rsidRDefault="00000000">
            <w:pPr>
              <w:jc w:val="center"/>
            </w:pPr>
            <w:r>
              <w:rPr>
                <w:sz w:val="19"/>
              </w:rPr>
              <w:t>2</w:t>
            </w:r>
          </w:p>
        </w:tc>
        <w:tc>
          <w:tcPr>
            <w:tcW w:w="567" w:type="dxa"/>
            <w:vAlign w:val="center"/>
          </w:tcPr>
          <w:p w14:paraId="36491C44" w14:textId="77777777" w:rsidR="00413796" w:rsidRDefault="00000000">
            <w:pPr>
              <w:jc w:val="center"/>
            </w:pPr>
            <w:r>
              <w:rPr>
                <w:sz w:val="19"/>
              </w:rPr>
              <w:t>3</w:t>
            </w:r>
          </w:p>
        </w:tc>
        <w:tc>
          <w:tcPr>
            <w:tcW w:w="567" w:type="dxa"/>
            <w:vAlign w:val="center"/>
          </w:tcPr>
          <w:p w14:paraId="2DCE26F5" w14:textId="77777777" w:rsidR="00413796" w:rsidRDefault="00000000">
            <w:pPr>
              <w:jc w:val="center"/>
            </w:pPr>
            <w:r>
              <w:rPr>
                <w:sz w:val="19"/>
              </w:rPr>
              <w:t>2</w:t>
            </w:r>
          </w:p>
        </w:tc>
        <w:tc>
          <w:tcPr>
            <w:tcW w:w="567" w:type="dxa"/>
            <w:vAlign w:val="center"/>
          </w:tcPr>
          <w:p w14:paraId="58B95F11" w14:textId="77777777" w:rsidR="00413796" w:rsidRDefault="00000000">
            <w:pPr>
              <w:jc w:val="center"/>
            </w:pPr>
            <w:r>
              <w:rPr>
                <w:sz w:val="19"/>
              </w:rPr>
              <w:t>3</w:t>
            </w:r>
          </w:p>
        </w:tc>
      </w:tr>
      <w:tr w:rsidR="00413796" w14:paraId="638C4472" w14:textId="77777777">
        <w:trPr>
          <w:jc w:val="center"/>
        </w:trPr>
        <w:tc>
          <w:tcPr>
            <w:tcW w:w="680" w:type="dxa"/>
            <w:vAlign w:val="center"/>
          </w:tcPr>
          <w:p w14:paraId="2060BA24" w14:textId="77777777" w:rsidR="00413796" w:rsidRDefault="00000000">
            <w:r>
              <w:rPr>
                <w:sz w:val="19"/>
              </w:rPr>
              <w:t>M2</w:t>
            </w:r>
          </w:p>
        </w:tc>
        <w:tc>
          <w:tcPr>
            <w:tcW w:w="4139" w:type="dxa"/>
            <w:vAlign w:val="center"/>
          </w:tcPr>
          <w:p w14:paraId="39D1C66E" w14:textId="77777777" w:rsidR="00413796" w:rsidRDefault="00000000">
            <w:r>
              <w:rPr>
                <w:sz w:val="19"/>
              </w:rPr>
              <w:t>Kemudahan tracing bug</w:t>
            </w:r>
          </w:p>
        </w:tc>
        <w:tc>
          <w:tcPr>
            <w:tcW w:w="794" w:type="dxa"/>
            <w:vAlign w:val="center"/>
          </w:tcPr>
          <w:p w14:paraId="3FB62B26" w14:textId="77777777" w:rsidR="00413796" w:rsidRDefault="00000000">
            <w:pPr>
              <w:jc w:val="center"/>
            </w:pPr>
            <w:r>
              <w:rPr>
                <w:sz w:val="19"/>
              </w:rPr>
              <w:t>0,35</w:t>
            </w:r>
          </w:p>
        </w:tc>
        <w:tc>
          <w:tcPr>
            <w:tcW w:w="567" w:type="dxa"/>
            <w:vAlign w:val="center"/>
          </w:tcPr>
          <w:p w14:paraId="4AA22BB1" w14:textId="77777777" w:rsidR="00413796" w:rsidRDefault="00000000">
            <w:pPr>
              <w:jc w:val="center"/>
            </w:pPr>
            <w:r>
              <w:rPr>
                <w:sz w:val="19"/>
              </w:rPr>
              <w:t>2</w:t>
            </w:r>
          </w:p>
        </w:tc>
        <w:tc>
          <w:tcPr>
            <w:tcW w:w="567" w:type="dxa"/>
            <w:vAlign w:val="center"/>
          </w:tcPr>
          <w:p w14:paraId="4A730BCD" w14:textId="77777777" w:rsidR="00413796" w:rsidRDefault="00000000">
            <w:pPr>
              <w:jc w:val="center"/>
            </w:pPr>
            <w:r>
              <w:rPr>
                <w:sz w:val="19"/>
              </w:rPr>
              <w:t>2</w:t>
            </w:r>
          </w:p>
        </w:tc>
        <w:tc>
          <w:tcPr>
            <w:tcW w:w="567" w:type="dxa"/>
            <w:vAlign w:val="center"/>
          </w:tcPr>
          <w:p w14:paraId="3A98A3E5" w14:textId="77777777" w:rsidR="00413796" w:rsidRDefault="00000000">
            <w:pPr>
              <w:jc w:val="center"/>
            </w:pPr>
            <w:r>
              <w:rPr>
                <w:sz w:val="19"/>
              </w:rPr>
              <w:t>2</w:t>
            </w:r>
          </w:p>
        </w:tc>
        <w:tc>
          <w:tcPr>
            <w:tcW w:w="567" w:type="dxa"/>
            <w:vAlign w:val="center"/>
          </w:tcPr>
          <w:p w14:paraId="0CD45BAA" w14:textId="77777777" w:rsidR="00413796" w:rsidRDefault="00000000">
            <w:pPr>
              <w:jc w:val="center"/>
            </w:pPr>
            <w:r>
              <w:rPr>
                <w:sz w:val="19"/>
              </w:rPr>
              <w:t>3</w:t>
            </w:r>
          </w:p>
        </w:tc>
        <w:tc>
          <w:tcPr>
            <w:tcW w:w="567" w:type="dxa"/>
            <w:vAlign w:val="center"/>
          </w:tcPr>
          <w:p w14:paraId="49CD4992" w14:textId="77777777" w:rsidR="00413796" w:rsidRDefault="00000000">
            <w:pPr>
              <w:jc w:val="center"/>
            </w:pPr>
            <w:r>
              <w:rPr>
                <w:sz w:val="19"/>
              </w:rPr>
              <w:t>2</w:t>
            </w:r>
          </w:p>
        </w:tc>
      </w:tr>
      <w:tr w:rsidR="00413796" w14:paraId="5E9E26BE" w14:textId="77777777">
        <w:trPr>
          <w:jc w:val="center"/>
        </w:trPr>
        <w:tc>
          <w:tcPr>
            <w:tcW w:w="680" w:type="dxa"/>
            <w:vAlign w:val="center"/>
          </w:tcPr>
          <w:p w14:paraId="172AC486" w14:textId="77777777" w:rsidR="00413796" w:rsidRDefault="00000000">
            <w:r>
              <w:rPr>
                <w:sz w:val="19"/>
              </w:rPr>
              <w:t>M3</w:t>
            </w:r>
          </w:p>
        </w:tc>
        <w:tc>
          <w:tcPr>
            <w:tcW w:w="4139" w:type="dxa"/>
            <w:vAlign w:val="center"/>
          </w:tcPr>
          <w:p w14:paraId="5EC20CDD" w14:textId="77777777" w:rsidR="00413796" w:rsidRDefault="00000000">
            <w:r>
              <w:rPr>
                <w:sz w:val="19"/>
              </w:rPr>
              <w:t>Keterpisahan/modularitas perbaikan</w:t>
            </w:r>
          </w:p>
        </w:tc>
        <w:tc>
          <w:tcPr>
            <w:tcW w:w="794" w:type="dxa"/>
            <w:vAlign w:val="center"/>
          </w:tcPr>
          <w:p w14:paraId="55745F5D" w14:textId="77777777" w:rsidR="00413796" w:rsidRDefault="00000000">
            <w:pPr>
              <w:jc w:val="center"/>
            </w:pPr>
            <w:r>
              <w:rPr>
                <w:sz w:val="19"/>
              </w:rPr>
              <w:t>0,3</w:t>
            </w:r>
          </w:p>
        </w:tc>
        <w:tc>
          <w:tcPr>
            <w:tcW w:w="567" w:type="dxa"/>
            <w:vAlign w:val="center"/>
          </w:tcPr>
          <w:p w14:paraId="6C7B4DE5" w14:textId="77777777" w:rsidR="00413796" w:rsidRDefault="00000000">
            <w:pPr>
              <w:jc w:val="center"/>
            </w:pPr>
            <w:r>
              <w:rPr>
                <w:sz w:val="19"/>
              </w:rPr>
              <w:t>2</w:t>
            </w:r>
          </w:p>
        </w:tc>
        <w:tc>
          <w:tcPr>
            <w:tcW w:w="567" w:type="dxa"/>
            <w:vAlign w:val="center"/>
          </w:tcPr>
          <w:p w14:paraId="51684599" w14:textId="77777777" w:rsidR="00413796" w:rsidRDefault="00000000">
            <w:pPr>
              <w:jc w:val="center"/>
            </w:pPr>
            <w:r>
              <w:rPr>
                <w:sz w:val="19"/>
              </w:rPr>
              <w:t>2</w:t>
            </w:r>
          </w:p>
        </w:tc>
        <w:tc>
          <w:tcPr>
            <w:tcW w:w="567" w:type="dxa"/>
            <w:vAlign w:val="center"/>
          </w:tcPr>
          <w:p w14:paraId="2842DEB8" w14:textId="77777777" w:rsidR="00413796" w:rsidRDefault="00000000">
            <w:pPr>
              <w:jc w:val="center"/>
            </w:pPr>
            <w:r>
              <w:rPr>
                <w:sz w:val="19"/>
              </w:rPr>
              <w:t>2</w:t>
            </w:r>
          </w:p>
        </w:tc>
        <w:tc>
          <w:tcPr>
            <w:tcW w:w="567" w:type="dxa"/>
            <w:vAlign w:val="center"/>
          </w:tcPr>
          <w:p w14:paraId="2866EE0B" w14:textId="77777777" w:rsidR="00413796" w:rsidRDefault="00000000">
            <w:pPr>
              <w:jc w:val="center"/>
            </w:pPr>
            <w:r>
              <w:rPr>
                <w:sz w:val="19"/>
              </w:rPr>
              <w:t>2</w:t>
            </w:r>
          </w:p>
        </w:tc>
        <w:tc>
          <w:tcPr>
            <w:tcW w:w="567" w:type="dxa"/>
            <w:vAlign w:val="center"/>
          </w:tcPr>
          <w:p w14:paraId="0FC6F47D" w14:textId="77777777" w:rsidR="00413796" w:rsidRDefault="00000000">
            <w:pPr>
              <w:jc w:val="center"/>
            </w:pPr>
            <w:r>
              <w:rPr>
                <w:sz w:val="19"/>
              </w:rPr>
              <w:t>2</w:t>
            </w:r>
          </w:p>
        </w:tc>
      </w:tr>
    </w:tbl>
    <w:p w14:paraId="74411DDD" w14:textId="77777777" w:rsidR="00413796" w:rsidRDefault="00413796"/>
    <w:p w14:paraId="01239522" w14:textId="77777777" w:rsidR="00413796" w:rsidRDefault="00000000">
      <w:r>
        <w:rPr>
          <w:b/>
        </w:rPr>
        <w:t>Interoperability</w:t>
      </w:r>
    </w:p>
    <w:tbl>
      <w:tblPr>
        <w:tblStyle w:val="TableGrid"/>
        <w:tblW w:w="0" w:type="auto"/>
        <w:jc w:val="center"/>
        <w:tblLook w:val="04A0" w:firstRow="1" w:lastRow="0" w:firstColumn="1" w:lastColumn="0" w:noHBand="0" w:noVBand="1"/>
      </w:tblPr>
      <w:tblGrid>
        <w:gridCol w:w="680"/>
        <w:gridCol w:w="4139"/>
        <w:gridCol w:w="794"/>
        <w:gridCol w:w="567"/>
        <w:gridCol w:w="567"/>
        <w:gridCol w:w="567"/>
        <w:gridCol w:w="567"/>
        <w:gridCol w:w="567"/>
      </w:tblGrid>
      <w:tr w:rsidR="00413796" w14:paraId="13492D6D" w14:textId="77777777">
        <w:trPr>
          <w:tblHeader/>
          <w:jc w:val="center"/>
        </w:trPr>
        <w:tc>
          <w:tcPr>
            <w:tcW w:w="680" w:type="dxa"/>
            <w:shd w:val="clear" w:color="auto" w:fill="D9EAF7"/>
            <w:vAlign w:val="center"/>
          </w:tcPr>
          <w:p w14:paraId="4D1CF7EB" w14:textId="77777777" w:rsidR="00413796" w:rsidRDefault="00000000">
            <w:pPr>
              <w:jc w:val="center"/>
            </w:pPr>
            <w:r>
              <w:rPr>
                <w:b/>
                <w:sz w:val="19"/>
              </w:rPr>
              <w:t>Kode</w:t>
            </w:r>
          </w:p>
        </w:tc>
        <w:tc>
          <w:tcPr>
            <w:tcW w:w="4139" w:type="dxa"/>
            <w:shd w:val="clear" w:color="auto" w:fill="D9EAF7"/>
            <w:vAlign w:val="center"/>
          </w:tcPr>
          <w:p w14:paraId="6B5FBF8C" w14:textId="77777777" w:rsidR="00413796" w:rsidRDefault="00000000">
            <w:pPr>
              <w:jc w:val="center"/>
            </w:pPr>
            <w:r>
              <w:rPr>
                <w:b/>
                <w:sz w:val="19"/>
              </w:rPr>
              <w:t>Indikator</w:t>
            </w:r>
          </w:p>
        </w:tc>
        <w:tc>
          <w:tcPr>
            <w:tcW w:w="794" w:type="dxa"/>
            <w:shd w:val="clear" w:color="auto" w:fill="D9EAF7"/>
            <w:vAlign w:val="center"/>
          </w:tcPr>
          <w:p w14:paraId="5344469C" w14:textId="77777777" w:rsidR="00413796" w:rsidRDefault="00000000">
            <w:pPr>
              <w:jc w:val="center"/>
            </w:pPr>
            <w:r>
              <w:rPr>
                <w:b/>
                <w:sz w:val="19"/>
              </w:rPr>
              <w:t>Bobot</w:t>
            </w:r>
          </w:p>
        </w:tc>
        <w:tc>
          <w:tcPr>
            <w:tcW w:w="567" w:type="dxa"/>
            <w:shd w:val="clear" w:color="auto" w:fill="D9EAF7"/>
            <w:vAlign w:val="center"/>
          </w:tcPr>
          <w:p w14:paraId="7D55A61C" w14:textId="77777777" w:rsidR="00413796" w:rsidRDefault="00000000">
            <w:pPr>
              <w:jc w:val="center"/>
            </w:pPr>
            <w:r>
              <w:rPr>
                <w:b/>
                <w:sz w:val="19"/>
              </w:rPr>
              <w:t>E1</w:t>
            </w:r>
          </w:p>
        </w:tc>
        <w:tc>
          <w:tcPr>
            <w:tcW w:w="567" w:type="dxa"/>
            <w:shd w:val="clear" w:color="auto" w:fill="D9EAF7"/>
            <w:vAlign w:val="center"/>
          </w:tcPr>
          <w:p w14:paraId="59D27F66" w14:textId="77777777" w:rsidR="00413796" w:rsidRDefault="00000000">
            <w:pPr>
              <w:jc w:val="center"/>
            </w:pPr>
            <w:r>
              <w:rPr>
                <w:b/>
                <w:sz w:val="19"/>
              </w:rPr>
              <w:t>E2</w:t>
            </w:r>
          </w:p>
        </w:tc>
        <w:tc>
          <w:tcPr>
            <w:tcW w:w="567" w:type="dxa"/>
            <w:shd w:val="clear" w:color="auto" w:fill="D9EAF7"/>
            <w:vAlign w:val="center"/>
          </w:tcPr>
          <w:p w14:paraId="7B6E5660" w14:textId="77777777" w:rsidR="00413796" w:rsidRDefault="00000000">
            <w:pPr>
              <w:jc w:val="center"/>
            </w:pPr>
            <w:r>
              <w:rPr>
                <w:b/>
                <w:sz w:val="19"/>
              </w:rPr>
              <w:t>E3</w:t>
            </w:r>
          </w:p>
        </w:tc>
        <w:tc>
          <w:tcPr>
            <w:tcW w:w="567" w:type="dxa"/>
            <w:shd w:val="clear" w:color="auto" w:fill="D9EAF7"/>
            <w:vAlign w:val="center"/>
          </w:tcPr>
          <w:p w14:paraId="52F49769" w14:textId="77777777" w:rsidR="00413796" w:rsidRDefault="00000000">
            <w:pPr>
              <w:jc w:val="center"/>
            </w:pPr>
            <w:r>
              <w:rPr>
                <w:b/>
                <w:sz w:val="19"/>
              </w:rPr>
              <w:t>E4</w:t>
            </w:r>
          </w:p>
        </w:tc>
        <w:tc>
          <w:tcPr>
            <w:tcW w:w="567" w:type="dxa"/>
            <w:shd w:val="clear" w:color="auto" w:fill="D9EAF7"/>
            <w:vAlign w:val="center"/>
          </w:tcPr>
          <w:p w14:paraId="0C617EC6" w14:textId="77777777" w:rsidR="00413796" w:rsidRDefault="00000000">
            <w:pPr>
              <w:jc w:val="center"/>
            </w:pPr>
            <w:r>
              <w:rPr>
                <w:b/>
                <w:sz w:val="19"/>
              </w:rPr>
              <w:t>E5</w:t>
            </w:r>
          </w:p>
        </w:tc>
      </w:tr>
      <w:tr w:rsidR="00413796" w14:paraId="4EE4ECFA" w14:textId="77777777">
        <w:trPr>
          <w:jc w:val="center"/>
        </w:trPr>
        <w:tc>
          <w:tcPr>
            <w:tcW w:w="680" w:type="dxa"/>
            <w:vAlign w:val="center"/>
          </w:tcPr>
          <w:p w14:paraId="79606A9D" w14:textId="77777777" w:rsidR="00413796" w:rsidRDefault="00000000">
            <w:r>
              <w:rPr>
                <w:sz w:val="19"/>
              </w:rPr>
              <w:t>I1</w:t>
            </w:r>
          </w:p>
        </w:tc>
        <w:tc>
          <w:tcPr>
            <w:tcW w:w="4139" w:type="dxa"/>
            <w:vAlign w:val="center"/>
          </w:tcPr>
          <w:p w14:paraId="02E6F5D6" w14:textId="77777777" w:rsidR="00413796" w:rsidRDefault="00000000">
            <w:r>
              <w:rPr>
                <w:sz w:val="19"/>
              </w:rPr>
              <w:t>Keberhasilan sinkronisasi data</w:t>
            </w:r>
          </w:p>
        </w:tc>
        <w:tc>
          <w:tcPr>
            <w:tcW w:w="794" w:type="dxa"/>
            <w:vAlign w:val="center"/>
          </w:tcPr>
          <w:p w14:paraId="7171BC53" w14:textId="77777777" w:rsidR="00413796" w:rsidRDefault="00000000">
            <w:pPr>
              <w:jc w:val="center"/>
            </w:pPr>
            <w:r>
              <w:rPr>
                <w:sz w:val="19"/>
              </w:rPr>
              <w:t>0,4</w:t>
            </w:r>
          </w:p>
        </w:tc>
        <w:tc>
          <w:tcPr>
            <w:tcW w:w="567" w:type="dxa"/>
            <w:vAlign w:val="center"/>
          </w:tcPr>
          <w:p w14:paraId="3352B517" w14:textId="77777777" w:rsidR="00413796" w:rsidRDefault="00000000">
            <w:pPr>
              <w:jc w:val="center"/>
            </w:pPr>
            <w:r>
              <w:rPr>
                <w:sz w:val="19"/>
              </w:rPr>
              <w:t>3</w:t>
            </w:r>
          </w:p>
        </w:tc>
        <w:tc>
          <w:tcPr>
            <w:tcW w:w="567" w:type="dxa"/>
            <w:vAlign w:val="center"/>
          </w:tcPr>
          <w:p w14:paraId="06FA045B" w14:textId="77777777" w:rsidR="00413796" w:rsidRDefault="00000000">
            <w:pPr>
              <w:jc w:val="center"/>
            </w:pPr>
            <w:r>
              <w:rPr>
                <w:sz w:val="19"/>
              </w:rPr>
              <w:t>3</w:t>
            </w:r>
          </w:p>
        </w:tc>
        <w:tc>
          <w:tcPr>
            <w:tcW w:w="567" w:type="dxa"/>
            <w:vAlign w:val="center"/>
          </w:tcPr>
          <w:p w14:paraId="4085D819" w14:textId="77777777" w:rsidR="00413796" w:rsidRDefault="00000000">
            <w:pPr>
              <w:jc w:val="center"/>
            </w:pPr>
            <w:r>
              <w:rPr>
                <w:sz w:val="19"/>
              </w:rPr>
              <w:t>3</w:t>
            </w:r>
          </w:p>
        </w:tc>
        <w:tc>
          <w:tcPr>
            <w:tcW w:w="567" w:type="dxa"/>
            <w:vAlign w:val="center"/>
          </w:tcPr>
          <w:p w14:paraId="69C00408" w14:textId="77777777" w:rsidR="00413796" w:rsidRDefault="00000000">
            <w:pPr>
              <w:jc w:val="center"/>
            </w:pPr>
            <w:r>
              <w:rPr>
                <w:sz w:val="19"/>
              </w:rPr>
              <w:t>3</w:t>
            </w:r>
          </w:p>
        </w:tc>
        <w:tc>
          <w:tcPr>
            <w:tcW w:w="567" w:type="dxa"/>
            <w:vAlign w:val="center"/>
          </w:tcPr>
          <w:p w14:paraId="066795A7" w14:textId="77777777" w:rsidR="00413796" w:rsidRDefault="00000000">
            <w:pPr>
              <w:jc w:val="center"/>
            </w:pPr>
            <w:r>
              <w:rPr>
                <w:sz w:val="19"/>
              </w:rPr>
              <w:t>3</w:t>
            </w:r>
          </w:p>
        </w:tc>
      </w:tr>
      <w:tr w:rsidR="00413796" w14:paraId="0076ECB5" w14:textId="77777777">
        <w:trPr>
          <w:jc w:val="center"/>
        </w:trPr>
        <w:tc>
          <w:tcPr>
            <w:tcW w:w="680" w:type="dxa"/>
            <w:vAlign w:val="center"/>
          </w:tcPr>
          <w:p w14:paraId="3F640D56" w14:textId="77777777" w:rsidR="00413796" w:rsidRDefault="00000000">
            <w:r>
              <w:rPr>
                <w:sz w:val="19"/>
              </w:rPr>
              <w:t>I2</w:t>
            </w:r>
          </w:p>
        </w:tc>
        <w:tc>
          <w:tcPr>
            <w:tcW w:w="4139" w:type="dxa"/>
            <w:vAlign w:val="center"/>
          </w:tcPr>
          <w:p w14:paraId="7C605FE6" w14:textId="77777777" w:rsidR="00413796" w:rsidRDefault="00000000">
            <w:r>
              <w:rPr>
                <w:sz w:val="19"/>
              </w:rPr>
              <w:t>Konsistensi pertukaran data</w:t>
            </w:r>
          </w:p>
        </w:tc>
        <w:tc>
          <w:tcPr>
            <w:tcW w:w="794" w:type="dxa"/>
            <w:vAlign w:val="center"/>
          </w:tcPr>
          <w:p w14:paraId="184BFB95" w14:textId="77777777" w:rsidR="00413796" w:rsidRDefault="00000000">
            <w:pPr>
              <w:jc w:val="center"/>
            </w:pPr>
            <w:r>
              <w:rPr>
                <w:sz w:val="19"/>
              </w:rPr>
              <w:t>0,3</w:t>
            </w:r>
          </w:p>
        </w:tc>
        <w:tc>
          <w:tcPr>
            <w:tcW w:w="567" w:type="dxa"/>
            <w:vAlign w:val="center"/>
          </w:tcPr>
          <w:p w14:paraId="35FF54E0" w14:textId="77777777" w:rsidR="00413796" w:rsidRDefault="00000000">
            <w:pPr>
              <w:jc w:val="center"/>
            </w:pPr>
            <w:r>
              <w:rPr>
                <w:sz w:val="19"/>
              </w:rPr>
              <w:t>3</w:t>
            </w:r>
          </w:p>
        </w:tc>
        <w:tc>
          <w:tcPr>
            <w:tcW w:w="567" w:type="dxa"/>
            <w:vAlign w:val="center"/>
          </w:tcPr>
          <w:p w14:paraId="1F67F5BC" w14:textId="77777777" w:rsidR="00413796" w:rsidRDefault="00000000">
            <w:pPr>
              <w:jc w:val="center"/>
            </w:pPr>
            <w:r>
              <w:rPr>
                <w:sz w:val="19"/>
              </w:rPr>
              <w:t>2</w:t>
            </w:r>
          </w:p>
        </w:tc>
        <w:tc>
          <w:tcPr>
            <w:tcW w:w="567" w:type="dxa"/>
            <w:vAlign w:val="center"/>
          </w:tcPr>
          <w:p w14:paraId="724AF766" w14:textId="77777777" w:rsidR="00413796" w:rsidRDefault="00000000">
            <w:pPr>
              <w:jc w:val="center"/>
            </w:pPr>
            <w:r>
              <w:rPr>
                <w:sz w:val="19"/>
              </w:rPr>
              <w:t>3</w:t>
            </w:r>
          </w:p>
        </w:tc>
        <w:tc>
          <w:tcPr>
            <w:tcW w:w="567" w:type="dxa"/>
            <w:vAlign w:val="center"/>
          </w:tcPr>
          <w:p w14:paraId="4101F68C" w14:textId="77777777" w:rsidR="00413796" w:rsidRDefault="00000000">
            <w:pPr>
              <w:jc w:val="center"/>
            </w:pPr>
            <w:r>
              <w:rPr>
                <w:sz w:val="19"/>
              </w:rPr>
              <w:t>3</w:t>
            </w:r>
          </w:p>
        </w:tc>
        <w:tc>
          <w:tcPr>
            <w:tcW w:w="567" w:type="dxa"/>
            <w:vAlign w:val="center"/>
          </w:tcPr>
          <w:p w14:paraId="035C2152" w14:textId="77777777" w:rsidR="00413796" w:rsidRDefault="00000000">
            <w:pPr>
              <w:jc w:val="center"/>
            </w:pPr>
            <w:r>
              <w:rPr>
                <w:sz w:val="19"/>
              </w:rPr>
              <w:t>2</w:t>
            </w:r>
          </w:p>
        </w:tc>
      </w:tr>
      <w:tr w:rsidR="00413796" w14:paraId="581B3DD1" w14:textId="77777777">
        <w:trPr>
          <w:jc w:val="center"/>
        </w:trPr>
        <w:tc>
          <w:tcPr>
            <w:tcW w:w="680" w:type="dxa"/>
            <w:vAlign w:val="center"/>
          </w:tcPr>
          <w:p w14:paraId="6D638BC8" w14:textId="77777777" w:rsidR="00413796" w:rsidRDefault="00000000">
            <w:r>
              <w:rPr>
                <w:sz w:val="19"/>
              </w:rPr>
              <w:t>I3</w:t>
            </w:r>
          </w:p>
        </w:tc>
        <w:tc>
          <w:tcPr>
            <w:tcW w:w="4139" w:type="dxa"/>
            <w:vAlign w:val="center"/>
          </w:tcPr>
          <w:p w14:paraId="1EF6620F" w14:textId="77777777" w:rsidR="00413796" w:rsidRDefault="00000000">
            <w:r>
              <w:rPr>
                <w:sz w:val="19"/>
              </w:rPr>
              <w:t>Kejelasan mekanisme integrasi</w:t>
            </w:r>
          </w:p>
        </w:tc>
        <w:tc>
          <w:tcPr>
            <w:tcW w:w="794" w:type="dxa"/>
            <w:vAlign w:val="center"/>
          </w:tcPr>
          <w:p w14:paraId="6D1C95C4" w14:textId="77777777" w:rsidR="00413796" w:rsidRDefault="00000000">
            <w:pPr>
              <w:jc w:val="center"/>
            </w:pPr>
            <w:r>
              <w:rPr>
                <w:sz w:val="19"/>
              </w:rPr>
              <w:t>0,3</w:t>
            </w:r>
          </w:p>
        </w:tc>
        <w:tc>
          <w:tcPr>
            <w:tcW w:w="567" w:type="dxa"/>
            <w:vAlign w:val="center"/>
          </w:tcPr>
          <w:p w14:paraId="7CAA6281" w14:textId="77777777" w:rsidR="00413796" w:rsidRDefault="00000000">
            <w:pPr>
              <w:jc w:val="center"/>
            </w:pPr>
            <w:r>
              <w:rPr>
                <w:sz w:val="19"/>
              </w:rPr>
              <w:t>3</w:t>
            </w:r>
          </w:p>
        </w:tc>
        <w:tc>
          <w:tcPr>
            <w:tcW w:w="567" w:type="dxa"/>
            <w:vAlign w:val="center"/>
          </w:tcPr>
          <w:p w14:paraId="2F91FB0E" w14:textId="77777777" w:rsidR="00413796" w:rsidRDefault="00000000">
            <w:pPr>
              <w:jc w:val="center"/>
            </w:pPr>
            <w:r>
              <w:rPr>
                <w:sz w:val="19"/>
              </w:rPr>
              <w:t>3</w:t>
            </w:r>
          </w:p>
        </w:tc>
        <w:tc>
          <w:tcPr>
            <w:tcW w:w="567" w:type="dxa"/>
            <w:vAlign w:val="center"/>
          </w:tcPr>
          <w:p w14:paraId="0E591C3C" w14:textId="77777777" w:rsidR="00413796" w:rsidRDefault="00000000">
            <w:pPr>
              <w:jc w:val="center"/>
            </w:pPr>
            <w:r>
              <w:rPr>
                <w:sz w:val="19"/>
              </w:rPr>
              <w:t>3</w:t>
            </w:r>
          </w:p>
        </w:tc>
        <w:tc>
          <w:tcPr>
            <w:tcW w:w="567" w:type="dxa"/>
            <w:vAlign w:val="center"/>
          </w:tcPr>
          <w:p w14:paraId="0B9CDC9A" w14:textId="77777777" w:rsidR="00413796" w:rsidRDefault="00000000">
            <w:pPr>
              <w:jc w:val="center"/>
            </w:pPr>
            <w:r>
              <w:rPr>
                <w:sz w:val="19"/>
              </w:rPr>
              <w:t>2</w:t>
            </w:r>
          </w:p>
        </w:tc>
        <w:tc>
          <w:tcPr>
            <w:tcW w:w="567" w:type="dxa"/>
            <w:vAlign w:val="center"/>
          </w:tcPr>
          <w:p w14:paraId="1BC7B945" w14:textId="77777777" w:rsidR="00413796" w:rsidRDefault="00000000">
            <w:pPr>
              <w:jc w:val="center"/>
            </w:pPr>
            <w:r>
              <w:rPr>
                <w:sz w:val="19"/>
              </w:rPr>
              <w:t>3</w:t>
            </w:r>
          </w:p>
        </w:tc>
      </w:tr>
    </w:tbl>
    <w:p w14:paraId="281F6C25" w14:textId="77777777" w:rsidR="00413796" w:rsidRDefault="00413796"/>
    <w:p w14:paraId="58848C86" w14:textId="77777777" w:rsidR="00413796" w:rsidRDefault="00000000">
      <w:pPr>
        <w:pStyle w:val="Heading2"/>
        <w:spacing w:before="120" w:after="60"/>
      </w:pPr>
      <w:r>
        <w:rPr>
          <w:rFonts w:ascii="Times New Roman" w:eastAsia="Times New Roman" w:hAnsi="Times New Roman"/>
          <w:sz w:val="22"/>
        </w:rPr>
        <w:t>C. Data mentah kualitatif (ringkasan temuan lapangan)</w:t>
      </w:r>
    </w:p>
    <w:p w14:paraId="700FDCA6" w14:textId="77777777" w:rsidR="00413796" w:rsidRDefault="00000000" w:rsidP="00C74819">
      <w:pPr>
        <w:spacing w:after="0"/>
      </w:pPr>
      <w:r>
        <w:rPr>
          <w:b/>
        </w:rPr>
        <w:t>Correctness</w:t>
      </w:r>
    </w:p>
    <w:p w14:paraId="2B90C2B1" w14:textId="77777777" w:rsidR="00413796" w:rsidRDefault="00000000" w:rsidP="00C74819">
      <w:pPr>
        <w:pStyle w:val="ListBullet"/>
        <w:spacing w:after="0"/>
        <w:ind w:left="0"/>
      </w:pPr>
      <w:r>
        <w:t>Proses KRS dan tampilan KHS pada umumnya telah sesuai dengan kebutuhan utama akademik.</w:t>
      </w:r>
    </w:p>
    <w:p w14:paraId="6B89D9D6" w14:textId="77777777" w:rsidR="00413796" w:rsidRDefault="00000000">
      <w:pPr>
        <w:pStyle w:val="ListBullet"/>
        <w:spacing w:after="40"/>
        <w:ind w:left="0"/>
      </w:pPr>
      <w:r>
        <w:t>Masih ditemukan perbedaan kecil antara status pembayaran dan status kelayakan pengambilan KRS pada kasus tertentu.</w:t>
      </w:r>
    </w:p>
    <w:p w14:paraId="2276E945" w14:textId="77777777" w:rsidR="00413796" w:rsidRDefault="00000000">
      <w:pPr>
        <w:pStyle w:val="ListBullet"/>
        <w:spacing w:after="40"/>
        <w:ind w:left="0"/>
      </w:pPr>
      <w:r>
        <w:t xml:space="preserve">Rekap nilai umumnya benar, tetapi pembaruan pada salah satu </w:t>
      </w:r>
      <w:proofErr w:type="spellStart"/>
      <w:r>
        <w:t>tampilan</w:t>
      </w:r>
      <w:proofErr w:type="spellEnd"/>
      <w:r>
        <w:t xml:space="preserve"> </w:t>
      </w:r>
      <w:proofErr w:type="spellStart"/>
      <w:r>
        <w:t>ringkasan</w:t>
      </w:r>
      <w:proofErr w:type="spellEnd"/>
      <w:r>
        <w:t xml:space="preserve"> </w:t>
      </w:r>
      <w:proofErr w:type="spellStart"/>
      <w:r>
        <w:t>pernah</w:t>
      </w:r>
      <w:proofErr w:type="spellEnd"/>
      <w:r>
        <w:t xml:space="preserve"> </w:t>
      </w:r>
      <w:proofErr w:type="spellStart"/>
      <w:r>
        <w:t>terlambat</w:t>
      </w:r>
      <w:proofErr w:type="spellEnd"/>
      <w:r>
        <w:t>.</w:t>
      </w:r>
    </w:p>
    <w:p w14:paraId="68136C41" w14:textId="77777777" w:rsidR="00C74819" w:rsidRDefault="00C74819" w:rsidP="00C74819">
      <w:pPr>
        <w:pStyle w:val="ListBullet"/>
        <w:numPr>
          <w:ilvl w:val="0"/>
          <w:numId w:val="0"/>
        </w:numPr>
        <w:spacing w:after="40"/>
      </w:pPr>
    </w:p>
    <w:p w14:paraId="46DFBFBA" w14:textId="77777777" w:rsidR="00413796" w:rsidRDefault="00000000" w:rsidP="00C74819">
      <w:pPr>
        <w:spacing w:after="0"/>
      </w:pPr>
      <w:r>
        <w:rPr>
          <w:b/>
        </w:rPr>
        <w:t>Reliability</w:t>
      </w:r>
    </w:p>
    <w:p w14:paraId="10CB1D3D" w14:textId="77777777" w:rsidR="00413796" w:rsidRDefault="00000000" w:rsidP="00C74819">
      <w:pPr>
        <w:pStyle w:val="ListBullet"/>
        <w:spacing w:after="0"/>
        <w:ind w:left="0"/>
      </w:pPr>
      <w:r>
        <w:t>Pada masa KRS, login beberapa kali mengalami timeout ketika diakses serentak pada jam puncak.</w:t>
      </w:r>
    </w:p>
    <w:p w14:paraId="5B2D5864" w14:textId="77777777" w:rsidR="00413796" w:rsidRDefault="00000000">
      <w:pPr>
        <w:pStyle w:val="ListBullet"/>
        <w:spacing w:after="40"/>
        <w:ind w:left="0"/>
      </w:pPr>
      <w:r>
        <w:t>Sebagian transaksi perubahan KRS perlu diulang karena sistem sempat tidak merespons.</w:t>
      </w:r>
    </w:p>
    <w:p w14:paraId="75A4ED1C" w14:textId="77777777" w:rsidR="00413796" w:rsidRDefault="00000000">
      <w:pPr>
        <w:pStyle w:val="ListBullet"/>
        <w:spacing w:after="40"/>
        <w:ind w:left="0"/>
      </w:pPr>
      <w:r>
        <w:t>Log sistem menunjukkan kenaikan error aplikasi pada periode trafik tinggi.</w:t>
      </w:r>
    </w:p>
    <w:p w14:paraId="73D57EA7" w14:textId="77777777" w:rsidR="00C74819" w:rsidRDefault="00C74819">
      <w:pPr>
        <w:rPr>
          <w:b/>
        </w:rPr>
      </w:pPr>
    </w:p>
    <w:p w14:paraId="532943E1" w14:textId="29EC9323" w:rsidR="00413796" w:rsidRDefault="00000000" w:rsidP="00C74819">
      <w:pPr>
        <w:spacing w:after="0"/>
      </w:pPr>
      <w:r>
        <w:rPr>
          <w:b/>
        </w:rPr>
        <w:t>Efficiency</w:t>
      </w:r>
    </w:p>
    <w:p w14:paraId="711E008D" w14:textId="77777777" w:rsidR="00413796" w:rsidRDefault="00000000" w:rsidP="00C74819">
      <w:pPr>
        <w:pStyle w:val="ListBullet"/>
        <w:spacing w:after="0"/>
        <w:ind w:left="0"/>
      </w:pPr>
      <w:r>
        <w:t>Dashboard utama masih dapat dibuka, tetapi terasa lambat pada jam padat.</w:t>
      </w:r>
    </w:p>
    <w:p w14:paraId="27081E0E" w14:textId="77777777" w:rsidR="00413796" w:rsidRDefault="00000000">
      <w:pPr>
        <w:pStyle w:val="ListBullet"/>
        <w:spacing w:after="40"/>
        <w:ind w:left="0"/>
      </w:pPr>
      <w:r>
        <w:t>Pencarian data KHS dan riwayat pembayaran kadang lebih lambat dibanding modul lain.</w:t>
      </w:r>
    </w:p>
    <w:p w14:paraId="7D75CA3C" w14:textId="77777777" w:rsidR="00413796" w:rsidRDefault="00000000">
      <w:pPr>
        <w:pStyle w:val="ListBullet"/>
        <w:spacing w:after="40"/>
        <w:ind w:left="0"/>
      </w:pPr>
      <w:r>
        <w:t>Query laporan akademik meningkat signifikan saat banyak pengguna mengakses sistem secara bersamaan.</w:t>
      </w:r>
    </w:p>
    <w:p w14:paraId="403F50A7" w14:textId="77777777" w:rsidR="00C74819" w:rsidRDefault="00C74819">
      <w:pPr>
        <w:rPr>
          <w:b/>
        </w:rPr>
      </w:pPr>
    </w:p>
    <w:p w14:paraId="2ADC671E" w14:textId="0AA6E8D8" w:rsidR="00413796" w:rsidRDefault="00000000" w:rsidP="00C74819">
      <w:pPr>
        <w:spacing w:after="0"/>
      </w:pPr>
      <w:r>
        <w:rPr>
          <w:b/>
        </w:rPr>
        <w:lastRenderedPageBreak/>
        <w:t>Usability</w:t>
      </w:r>
    </w:p>
    <w:p w14:paraId="646CC589" w14:textId="77777777" w:rsidR="00413796" w:rsidRDefault="00000000" w:rsidP="00C74819">
      <w:pPr>
        <w:pStyle w:val="ListBullet"/>
        <w:spacing w:after="0"/>
        <w:ind w:left="0"/>
      </w:pPr>
      <w:r>
        <w:t>Beberapa label menu dinilai kurang intuitif bagi pengguna baru.</w:t>
      </w:r>
    </w:p>
    <w:p w14:paraId="3BE2F83B" w14:textId="77777777" w:rsidR="00413796" w:rsidRDefault="00000000" w:rsidP="00C74819">
      <w:pPr>
        <w:pStyle w:val="ListBullet"/>
        <w:spacing w:after="0"/>
        <w:ind w:left="0"/>
      </w:pPr>
      <w:r>
        <w:t>Tampilan mobile terasa sempit pada sejumlah halaman formulir.</w:t>
      </w:r>
    </w:p>
    <w:p w14:paraId="0D59B2A6" w14:textId="77777777" w:rsidR="00413796" w:rsidRDefault="00000000">
      <w:pPr>
        <w:pStyle w:val="ListBullet"/>
        <w:spacing w:after="40"/>
        <w:ind w:left="0"/>
      </w:pPr>
      <w:r>
        <w:t>Pesan kesalahan belum selalu membantu pengguna memahami langkah koreksi.</w:t>
      </w:r>
    </w:p>
    <w:p w14:paraId="186691BE" w14:textId="77777777" w:rsidR="00C74819" w:rsidRDefault="00C74819">
      <w:pPr>
        <w:rPr>
          <w:b/>
        </w:rPr>
      </w:pPr>
    </w:p>
    <w:p w14:paraId="45273B28" w14:textId="55B83F70" w:rsidR="00413796" w:rsidRDefault="00000000" w:rsidP="00C74819">
      <w:pPr>
        <w:spacing w:after="0"/>
      </w:pPr>
      <w:r>
        <w:rPr>
          <w:b/>
        </w:rPr>
        <w:t>Maintainability</w:t>
      </w:r>
    </w:p>
    <w:p w14:paraId="0D1557DC" w14:textId="77777777" w:rsidR="00413796" w:rsidRDefault="00000000" w:rsidP="00C74819">
      <w:pPr>
        <w:pStyle w:val="ListBullet"/>
        <w:spacing w:after="0"/>
        <w:ind w:left="0"/>
      </w:pPr>
      <w:r>
        <w:t>Dokumentasi teknis belum lengkap dan perubahan terbaru belum seluruhnya tercatat.</w:t>
      </w:r>
    </w:p>
    <w:p w14:paraId="06D83CBC" w14:textId="77777777" w:rsidR="00413796" w:rsidRDefault="00000000" w:rsidP="00C74819">
      <w:pPr>
        <w:pStyle w:val="ListBullet"/>
        <w:spacing w:after="0"/>
        <w:ind w:left="0"/>
      </w:pPr>
      <w:r>
        <w:t>Penelusuran bug masih bergantung pada satu pengembang utama.</w:t>
      </w:r>
    </w:p>
    <w:p w14:paraId="309EB969" w14:textId="77777777" w:rsidR="00413796" w:rsidRDefault="00000000">
      <w:pPr>
        <w:pStyle w:val="ListBullet"/>
        <w:spacing w:after="40"/>
        <w:ind w:left="0"/>
      </w:pPr>
      <w:r>
        <w:t>Perbaikan pada satu modul masih sering memerlukan pengecekan ke modul lain karena keterkaitan kode tinggi.</w:t>
      </w:r>
    </w:p>
    <w:p w14:paraId="74D70DBE" w14:textId="77777777" w:rsidR="00C74819" w:rsidRDefault="00C74819">
      <w:pPr>
        <w:rPr>
          <w:b/>
        </w:rPr>
      </w:pPr>
    </w:p>
    <w:p w14:paraId="543BC510" w14:textId="0DB85D11" w:rsidR="00413796" w:rsidRDefault="00000000" w:rsidP="00C74819">
      <w:pPr>
        <w:spacing w:after="0"/>
      </w:pPr>
      <w:r>
        <w:rPr>
          <w:b/>
        </w:rPr>
        <w:t>Interoperability</w:t>
      </w:r>
    </w:p>
    <w:p w14:paraId="1403E170" w14:textId="77777777" w:rsidR="00413796" w:rsidRDefault="00000000" w:rsidP="00C74819">
      <w:pPr>
        <w:pStyle w:val="ListBullet"/>
        <w:spacing w:after="0"/>
        <w:ind w:left="0"/>
      </w:pPr>
      <w:r>
        <w:t>Sinkronisasi status pembayaran beberapa kali terlambat muncul di akun mahasiswa.</w:t>
      </w:r>
    </w:p>
    <w:p w14:paraId="73EC4B5E" w14:textId="77777777" w:rsidR="00413796" w:rsidRDefault="00000000">
      <w:pPr>
        <w:pStyle w:val="ListBullet"/>
        <w:spacing w:after="40"/>
        <w:ind w:left="0"/>
      </w:pPr>
      <w:r>
        <w:t>Sebagian data pembayaran sudah sukses di sistem keuangan tetapi belum langsung tercermin pada SIAKAD.</w:t>
      </w:r>
    </w:p>
    <w:p w14:paraId="4B145281" w14:textId="77777777" w:rsidR="00413796" w:rsidRDefault="00000000">
      <w:pPr>
        <w:pStyle w:val="ListBullet"/>
        <w:spacing w:after="40"/>
        <w:ind w:left="0"/>
      </w:pPr>
      <w:r>
        <w:t xml:space="preserve">Dokumentasi integrasi dan alur pertukaran data belum cukup rinci untuk audit dan troubleshooting </w:t>
      </w:r>
      <w:proofErr w:type="spellStart"/>
      <w:r>
        <w:t>cepat</w:t>
      </w:r>
      <w:proofErr w:type="spellEnd"/>
      <w:r>
        <w:t>.</w:t>
      </w:r>
    </w:p>
    <w:p w14:paraId="7EFEF926" w14:textId="77777777" w:rsidR="00C74819" w:rsidRDefault="00C74819" w:rsidP="00C74819">
      <w:pPr>
        <w:pStyle w:val="ListBullet"/>
        <w:numPr>
          <w:ilvl w:val="0"/>
          <w:numId w:val="0"/>
        </w:numPr>
        <w:spacing w:after="40"/>
      </w:pPr>
    </w:p>
    <w:p w14:paraId="65ADF45B" w14:textId="77777777" w:rsidR="00413796" w:rsidRDefault="00000000">
      <w:pPr>
        <w:pStyle w:val="Heading2"/>
        <w:spacing w:before="120" w:after="60"/>
      </w:pPr>
      <w:r>
        <w:rPr>
          <w:rFonts w:ascii="Times New Roman" w:eastAsia="Times New Roman" w:hAnsi="Times New Roman"/>
          <w:sz w:val="22"/>
        </w:rPr>
        <w:t>D. Acuan rubrik konversi data kualitatif ke skor 1–5</w:t>
      </w:r>
    </w:p>
    <w:p w14:paraId="5D842A90" w14:textId="77777777" w:rsidR="00413796" w:rsidRDefault="00000000">
      <w:pPr>
        <w:spacing w:after="60"/>
        <w:ind w:firstLine="425"/>
        <w:jc w:val="both"/>
      </w:pPr>
      <w:r>
        <w:t>Rubrik berikut disediakan sebagai acuan apabila data kualitatif dari wawancara, observasi, audit dokumen, dan catatan log hendak dikonversi ke skor indikator. Dalam soal ini, data kuantitatif tetap menjadi dasar utama perhitungan, sedangkan data kualitatif digunakan untuk memperkuat penafsiran hasil atau, bila diminta, untuk melengkapi pemberian skor secara argumentatif.</w:t>
      </w:r>
    </w:p>
    <w:tbl>
      <w:tblPr>
        <w:tblStyle w:val="TableGrid"/>
        <w:tblW w:w="0" w:type="auto"/>
        <w:jc w:val="center"/>
        <w:tblLook w:val="04A0" w:firstRow="1" w:lastRow="0" w:firstColumn="1" w:lastColumn="0" w:noHBand="0" w:noVBand="1"/>
      </w:tblPr>
      <w:tblGrid>
        <w:gridCol w:w="680"/>
        <w:gridCol w:w="1871"/>
        <w:gridCol w:w="5669"/>
      </w:tblGrid>
      <w:tr w:rsidR="00413796" w14:paraId="193C3B13" w14:textId="77777777">
        <w:trPr>
          <w:tblHeader/>
          <w:jc w:val="center"/>
        </w:trPr>
        <w:tc>
          <w:tcPr>
            <w:tcW w:w="680" w:type="dxa"/>
            <w:shd w:val="clear" w:color="auto" w:fill="D9EAF7"/>
            <w:vAlign w:val="center"/>
          </w:tcPr>
          <w:p w14:paraId="3261B88B" w14:textId="77777777" w:rsidR="00413796" w:rsidRDefault="00000000">
            <w:pPr>
              <w:jc w:val="center"/>
            </w:pPr>
            <w:r>
              <w:rPr>
                <w:b/>
                <w:sz w:val="20"/>
              </w:rPr>
              <w:t>Skor</w:t>
            </w:r>
          </w:p>
        </w:tc>
        <w:tc>
          <w:tcPr>
            <w:tcW w:w="1871" w:type="dxa"/>
            <w:shd w:val="clear" w:color="auto" w:fill="D9EAF7"/>
            <w:vAlign w:val="center"/>
          </w:tcPr>
          <w:p w14:paraId="69F18B5A" w14:textId="77777777" w:rsidR="00413796" w:rsidRDefault="00000000">
            <w:pPr>
              <w:jc w:val="center"/>
            </w:pPr>
            <w:r>
              <w:rPr>
                <w:b/>
                <w:sz w:val="20"/>
              </w:rPr>
              <w:t>Kategori</w:t>
            </w:r>
          </w:p>
        </w:tc>
        <w:tc>
          <w:tcPr>
            <w:tcW w:w="5669" w:type="dxa"/>
            <w:shd w:val="clear" w:color="auto" w:fill="D9EAF7"/>
            <w:vAlign w:val="center"/>
          </w:tcPr>
          <w:p w14:paraId="727BFA3F" w14:textId="77777777" w:rsidR="00413796" w:rsidRDefault="00000000">
            <w:pPr>
              <w:jc w:val="center"/>
            </w:pPr>
            <w:r>
              <w:rPr>
                <w:b/>
                <w:sz w:val="20"/>
              </w:rPr>
              <w:t>Makna umum</w:t>
            </w:r>
          </w:p>
        </w:tc>
      </w:tr>
      <w:tr w:rsidR="00413796" w14:paraId="4AAB50FE" w14:textId="77777777">
        <w:trPr>
          <w:jc w:val="center"/>
        </w:trPr>
        <w:tc>
          <w:tcPr>
            <w:tcW w:w="680" w:type="dxa"/>
            <w:vAlign w:val="center"/>
          </w:tcPr>
          <w:p w14:paraId="36B308DE" w14:textId="77777777" w:rsidR="00413796" w:rsidRDefault="00000000">
            <w:pPr>
              <w:jc w:val="center"/>
            </w:pPr>
            <w:r>
              <w:rPr>
                <w:sz w:val="20"/>
              </w:rPr>
              <w:t>1</w:t>
            </w:r>
          </w:p>
        </w:tc>
        <w:tc>
          <w:tcPr>
            <w:tcW w:w="1871" w:type="dxa"/>
            <w:vAlign w:val="center"/>
          </w:tcPr>
          <w:p w14:paraId="0D67F2A3" w14:textId="77777777" w:rsidR="00413796" w:rsidRDefault="00000000">
            <w:r>
              <w:rPr>
                <w:sz w:val="20"/>
              </w:rPr>
              <w:t>Sangat lemah / kritis</w:t>
            </w:r>
          </w:p>
        </w:tc>
        <w:tc>
          <w:tcPr>
            <w:tcW w:w="5669" w:type="dxa"/>
            <w:vAlign w:val="center"/>
          </w:tcPr>
          <w:p w14:paraId="67D3FD5A" w14:textId="77777777" w:rsidR="00413796" w:rsidRDefault="00000000">
            <w:r>
              <w:rPr>
                <w:sz w:val="20"/>
              </w:rPr>
              <w:t>Masalah utama jelas terlihat dan berdampak nyata pada proses atau layanan.</w:t>
            </w:r>
          </w:p>
        </w:tc>
      </w:tr>
      <w:tr w:rsidR="00413796" w14:paraId="12B75186" w14:textId="77777777">
        <w:trPr>
          <w:jc w:val="center"/>
        </w:trPr>
        <w:tc>
          <w:tcPr>
            <w:tcW w:w="680" w:type="dxa"/>
            <w:vAlign w:val="center"/>
          </w:tcPr>
          <w:p w14:paraId="294EFE4F" w14:textId="77777777" w:rsidR="00413796" w:rsidRDefault="00000000">
            <w:pPr>
              <w:jc w:val="center"/>
            </w:pPr>
            <w:r>
              <w:rPr>
                <w:sz w:val="20"/>
              </w:rPr>
              <w:t>2</w:t>
            </w:r>
          </w:p>
        </w:tc>
        <w:tc>
          <w:tcPr>
            <w:tcW w:w="1871" w:type="dxa"/>
            <w:vAlign w:val="center"/>
          </w:tcPr>
          <w:p w14:paraId="567EF4F7" w14:textId="77777777" w:rsidR="00413796" w:rsidRDefault="00000000">
            <w:r>
              <w:rPr>
                <w:sz w:val="20"/>
              </w:rPr>
              <w:t>Kurang</w:t>
            </w:r>
          </w:p>
        </w:tc>
        <w:tc>
          <w:tcPr>
            <w:tcW w:w="5669" w:type="dxa"/>
            <w:vAlign w:val="center"/>
          </w:tcPr>
          <w:p w14:paraId="5F888085" w14:textId="77777777" w:rsidR="00413796" w:rsidRDefault="00000000">
            <w:r>
              <w:rPr>
                <w:sz w:val="20"/>
              </w:rPr>
              <w:t>Kondisi sedikit lebih baik dari skor 1, tetapi masih menunjukkan banyak kekurangan yang signifikan.</w:t>
            </w:r>
          </w:p>
        </w:tc>
      </w:tr>
      <w:tr w:rsidR="00413796" w14:paraId="3B87787B" w14:textId="77777777">
        <w:trPr>
          <w:jc w:val="center"/>
        </w:trPr>
        <w:tc>
          <w:tcPr>
            <w:tcW w:w="680" w:type="dxa"/>
            <w:vAlign w:val="center"/>
          </w:tcPr>
          <w:p w14:paraId="1DBF480A" w14:textId="77777777" w:rsidR="00413796" w:rsidRDefault="00000000">
            <w:pPr>
              <w:jc w:val="center"/>
            </w:pPr>
            <w:r>
              <w:rPr>
                <w:sz w:val="20"/>
              </w:rPr>
              <w:t>3</w:t>
            </w:r>
          </w:p>
        </w:tc>
        <w:tc>
          <w:tcPr>
            <w:tcW w:w="1871" w:type="dxa"/>
            <w:vAlign w:val="center"/>
          </w:tcPr>
          <w:p w14:paraId="4E3B709D" w14:textId="77777777" w:rsidR="00413796" w:rsidRDefault="00000000">
            <w:r>
              <w:rPr>
                <w:sz w:val="20"/>
              </w:rPr>
              <w:t>Cukup / sedang</w:t>
            </w:r>
          </w:p>
        </w:tc>
        <w:tc>
          <w:tcPr>
            <w:tcW w:w="5669" w:type="dxa"/>
            <w:vAlign w:val="center"/>
          </w:tcPr>
          <w:p w14:paraId="595C0DBA" w14:textId="77777777" w:rsidR="00413796" w:rsidRDefault="00000000">
            <w:r>
              <w:rPr>
                <w:sz w:val="20"/>
              </w:rPr>
              <w:t>Sistem berjalan, tetapi masalah masih terasa atau muncul berulang pada kondisi tertentu.</w:t>
            </w:r>
          </w:p>
        </w:tc>
      </w:tr>
      <w:tr w:rsidR="00413796" w14:paraId="2B751A50" w14:textId="77777777">
        <w:trPr>
          <w:jc w:val="center"/>
        </w:trPr>
        <w:tc>
          <w:tcPr>
            <w:tcW w:w="680" w:type="dxa"/>
            <w:vAlign w:val="center"/>
          </w:tcPr>
          <w:p w14:paraId="5725CD57" w14:textId="77777777" w:rsidR="00413796" w:rsidRDefault="00000000">
            <w:pPr>
              <w:jc w:val="center"/>
            </w:pPr>
            <w:r>
              <w:rPr>
                <w:sz w:val="20"/>
              </w:rPr>
              <w:t>4</w:t>
            </w:r>
          </w:p>
        </w:tc>
        <w:tc>
          <w:tcPr>
            <w:tcW w:w="1871" w:type="dxa"/>
            <w:vAlign w:val="center"/>
          </w:tcPr>
          <w:p w14:paraId="60436775" w14:textId="77777777" w:rsidR="00413796" w:rsidRDefault="00000000">
            <w:r>
              <w:rPr>
                <w:sz w:val="20"/>
              </w:rPr>
              <w:t>Baik</w:t>
            </w:r>
          </w:p>
        </w:tc>
        <w:tc>
          <w:tcPr>
            <w:tcW w:w="5669" w:type="dxa"/>
            <w:vAlign w:val="center"/>
          </w:tcPr>
          <w:p w14:paraId="14E4E014" w14:textId="77777777" w:rsidR="00413796" w:rsidRDefault="00000000">
            <w:r>
              <w:rPr>
                <w:sz w:val="20"/>
              </w:rPr>
              <w:t>Kondisi sudah baik, hanya masih terdapat kekurangan minor yang belum mengganggu layanan utama.</w:t>
            </w:r>
          </w:p>
        </w:tc>
      </w:tr>
      <w:tr w:rsidR="00413796" w14:paraId="59A80615" w14:textId="77777777">
        <w:trPr>
          <w:jc w:val="center"/>
        </w:trPr>
        <w:tc>
          <w:tcPr>
            <w:tcW w:w="680" w:type="dxa"/>
            <w:vAlign w:val="center"/>
          </w:tcPr>
          <w:p w14:paraId="467F27A2" w14:textId="77777777" w:rsidR="00413796" w:rsidRDefault="00000000">
            <w:pPr>
              <w:jc w:val="center"/>
            </w:pPr>
            <w:r>
              <w:rPr>
                <w:sz w:val="20"/>
              </w:rPr>
              <w:t>5</w:t>
            </w:r>
          </w:p>
        </w:tc>
        <w:tc>
          <w:tcPr>
            <w:tcW w:w="1871" w:type="dxa"/>
            <w:vAlign w:val="center"/>
          </w:tcPr>
          <w:p w14:paraId="17205103" w14:textId="77777777" w:rsidR="00413796" w:rsidRDefault="00000000">
            <w:r>
              <w:rPr>
                <w:sz w:val="20"/>
              </w:rPr>
              <w:t>Sangat baik</w:t>
            </w:r>
          </w:p>
        </w:tc>
        <w:tc>
          <w:tcPr>
            <w:tcW w:w="5669" w:type="dxa"/>
            <w:vAlign w:val="center"/>
          </w:tcPr>
          <w:p w14:paraId="4DD0ADCA" w14:textId="77777777" w:rsidR="00413796" w:rsidRDefault="00000000">
            <w:r>
              <w:rPr>
                <w:sz w:val="20"/>
              </w:rPr>
              <w:t>Kondisi mendekati ideal, masalah tidak tampak atau hanya sangat minor.</w:t>
            </w:r>
          </w:p>
        </w:tc>
      </w:tr>
    </w:tbl>
    <w:p w14:paraId="1DFE3C75" w14:textId="77777777" w:rsidR="00413796" w:rsidRDefault="00413796"/>
    <w:p w14:paraId="3D620C67" w14:textId="77777777" w:rsidR="00413796" w:rsidRDefault="00000000">
      <w:pPr>
        <w:pStyle w:val="Heading2"/>
        <w:spacing w:before="120" w:after="60"/>
      </w:pPr>
      <w:r>
        <w:rPr>
          <w:rFonts w:ascii="Times New Roman" w:eastAsia="Times New Roman" w:hAnsi="Times New Roman"/>
          <w:sz w:val="22"/>
        </w:rPr>
        <w:t>E. Rumus umum dan acuan kategori sesuai materi kuliah</w:t>
      </w:r>
    </w:p>
    <w:p w14:paraId="75829239" w14:textId="77777777" w:rsidR="00413796" w:rsidRDefault="00000000">
      <w:pPr>
        <w:pStyle w:val="ListBullet"/>
        <w:spacing w:after="40"/>
        <w:ind w:left="0"/>
      </w:pPr>
      <w:r>
        <w:t>Skor rata-rata indikator (Ci) = jumlah skor evaluator / jumlah evaluator</w:t>
      </w:r>
    </w:p>
    <w:p w14:paraId="2D308780" w14:textId="77777777" w:rsidR="00413796" w:rsidRDefault="00000000">
      <w:pPr>
        <w:pStyle w:val="ListBullet"/>
        <w:spacing w:after="40"/>
        <w:ind w:left="0"/>
      </w:pPr>
      <w:r>
        <w:t>Skor faktor berbobot (Fa) = Σ (wi × Ci), dengan Σwi = 1,00</w:t>
      </w:r>
    </w:p>
    <w:p w14:paraId="39CAF777" w14:textId="77777777" w:rsidR="00413796" w:rsidRDefault="00000000">
      <w:pPr>
        <w:pStyle w:val="ListBullet"/>
        <w:spacing w:after="40"/>
        <w:ind w:left="0"/>
      </w:pPr>
      <w:r>
        <w:t>Persentase faktor (Pa) = (Fa / 5) × 100%</w:t>
      </w:r>
    </w:p>
    <w:p w14:paraId="3A847263" w14:textId="77777777" w:rsidR="00413796" w:rsidRDefault="00000000">
      <w:pPr>
        <w:pStyle w:val="ListBullet"/>
        <w:spacing w:after="40"/>
        <w:ind w:left="0"/>
      </w:pPr>
      <w:r>
        <w:t>Skor keseluruhan (Q) = Σ (Wf × Fa), dengan ΣWf = 1,00</w:t>
      </w:r>
    </w:p>
    <w:p w14:paraId="062517DC" w14:textId="77777777" w:rsidR="00413796" w:rsidRDefault="00000000">
      <w:pPr>
        <w:pStyle w:val="ListBullet"/>
        <w:spacing w:after="40"/>
        <w:ind w:left="0"/>
      </w:pPr>
      <w:r>
        <w:t>Persentase keseluruhan (Q%) = (Q / 5) × 100%</w:t>
      </w:r>
    </w:p>
    <w:p w14:paraId="581108DE" w14:textId="77777777" w:rsidR="00413796" w:rsidRDefault="00000000">
      <w:pPr>
        <w:pStyle w:val="ListBullet"/>
        <w:spacing w:after="40"/>
        <w:ind w:left="0"/>
      </w:pPr>
      <w:r>
        <w:t>Gap absolut = 5 − skor aktual</w:t>
      </w:r>
    </w:p>
    <w:p w14:paraId="208E2476" w14:textId="77777777" w:rsidR="00413796" w:rsidRDefault="00000000">
      <w:pPr>
        <w:pStyle w:val="ListBullet"/>
        <w:spacing w:after="40"/>
        <w:ind w:left="0"/>
      </w:pPr>
      <w:r>
        <w:lastRenderedPageBreak/>
        <w:t>Kategori persentase kualitas: 81%–100% = Sangat Baik; 61%–80% = Baik; 41%–60% = Cukup; 21%–40% = Kurang; 0%–20% = Sangat Kurang.</w:t>
      </w:r>
    </w:p>
    <w:p w14:paraId="0819875B" w14:textId="77777777" w:rsidR="00413796" w:rsidRDefault="00000000">
      <w:pPr>
        <w:pStyle w:val="ListBullet"/>
        <w:spacing w:after="40"/>
        <w:ind w:left="0"/>
      </w:pPr>
      <w:r>
        <w:t>Kategori gap: 0,00 = Tidak ada gap; 0,01–0,50 = Sangat kecil; 0,51–1,50 = Kecil; 1,51–2,50 = Sedang; 2,51–3,50 = Besar; 3,51–5,00 = Sangat besar/kritis.</w:t>
      </w:r>
    </w:p>
    <w:p w14:paraId="566A6248" w14:textId="77777777" w:rsidR="00413796" w:rsidRDefault="00000000">
      <w:pPr>
        <w:pStyle w:val="ListBullet"/>
        <w:spacing w:after="40"/>
        <w:ind w:left="0"/>
      </w:pPr>
      <w:r>
        <w:t>Asumsi bobot antarfaktor sama besar, sehingga setiap faktor memiliki Wf = 1/6.</w:t>
      </w:r>
    </w:p>
    <w:p w14:paraId="4A495526" w14:textId="77777777" w:rsidR="00413796" w:rsidRDefault="00000000">
      <w:pPr>
        <w:pStyle w:val="Heading2"/>
        <w:spacing w:before="120" w:after="60"/>
      </w:pPr>
      <w:r>
        <w:rPr>
          <w:rFonts w:ascii="Times New Roman" w:eastAsia="Times New Roman" w:hAnsi="Times New Roman"/>
          <w:sz w:val="22"/>
        </w:rPr>
        <w:t>F. Panduan langkah perhitungan untuk mahasiswa</w:t>
      </w:r>
    </w:p>
    <w:p w14:paraId="7A546958" w14:textId="77777777" w:rsidR="00413796" w:rsidRDefault="00000000" w:rsidP="009A3A4F">
      <w:pPr>
        <w:pStyle w:val="ListNumber"/>
        <w:numPr>
          <w:ilvl w:val="0"/>
          <w:numId w:val="11"/>
        </w:numPr>
        <w:spacing w:after="40"/>
      </w:pPr>
      <w:r>
        <w:t>Identifikasi terlebih dahulu faktor dan indikator yang digunakan pada soal.</w:t>
      </w:r>
    </w:p>
    <w:p w14:paraId="135A4D4F" w14:textId="77777777" w:rsidR="00413796" w:rsidRDefault="00000000">
      <w:pPr>
        <w:pStyle w:val="ListNumber"/>
        <w:spacing w:after="40"/>
      </w:pPr>
      <w:r>
        <w:t>Hitung skor rata-rata setiap indikator (Ci) dari data mentah kuantitatif.</w:t>
      </w:r>
    </w:p>
    <w:p w14:paraId="0A547864" w14:textId="77777777" w:rsidR="00413796" w:rsidRDefault="00000000">
      <w:pPr>
        <w:pStyle w:val="ListNumber"/>
        <w:spacing w:after="40"/>
      </w:pPr>
      <w:r>
        <w:t>Tulis hasil Ci untuk seluruh indikator secara lengkap sebelum menghitung skor faktor.</w:t>
      </w:r>
    </w:p>
    <w:p w14:paraId="659B39A4" w14:textId="77777777" w:rsidR="00413796" w:rsidRDefault="00000000">
      <w:pPr>
        <w:pStyle w:val="ListNumber"/>
        <w:spacing w:after="40"/>
      </w:pPr>
      <w:r>
        <w:t>Hitung skor faktor berbobot (Fa) dengan mengalikan Ci dengan bobot indikator (wi), lalu menjumlahkannya.</w:t>
      </w:r>
    </w:p>
    <w:p w14:paraId="0EFF33F4" w14:textId="77777777" w:rsidR="00413796" w:rsidRDefault="00000000">
      <w:pPr>
        <w:pStyle w:val="ListNumber"/>
        <w:spacing w:after="40"/>
      </w:pPr>
      <w:r>
        <w:t>Hitung persentase faktor (Pa) dan gap absolut untuk setiap faktor.</w:t>
      </w:r>
    </w:p>
    <w:p w14:paraId="6F78D647" w14:textId="77777777" w:rsidR="00413796" w:rsidRDefault="00000000">
      <w:pPr>
        <w:pStyle w:val="ListNumber"/>
        <w:spacing w:after="40"/>
      </w:pPr>
      <w:r>
        <w:t>Hitung skor keseluruhan (Q), persentase keseluruhan (Q%), dan gap keseluruhan dengan asumsi bobot antarfaktor sama besar.</w:t>
      </w:r>
    </w:p>
    <w:p w14:paraId="09C15C4E" w14:textId="77777777" w:rsidR="00413796" w:rsidRDefault="00000000">
      <w:pPr>
        <w:pStyle w:val="ListNumber"/>
        <w:spacing w:after="40"/>
      </w:pPr>
      <w:r>
        <w:t>Tentukan kategori kualitas dan kategori gap berdasarkan acuan yang disediakan.</w:t>
      </w:r>
    </w:p>
    <w:p w14:paraId="59FECF36" w14:textId="77777777" w:rsidR="00413796" w:rsidRDefault="00000000">
      <w:pPr>
        <w:pStyle w:val="ListNumber"/>
        <w:spacing w:after="40"/>
      </w:pPr>
      <w:r>
        <w:t>Gunakan data kualitatif untuk menjelaskan mengapa suatu faktor memperoleh skor tinggi, sedang, atau rendah.</w:t>
      </w:r>
    </w:p>
    <w:p w14:paraId="1F603145" w14:textId="77777777" w:rsidR="00413796" w:rsidRDefault="00000000">
      <w:pPr>
        <w:pStyle w:val="ListNumber"/>
        <w:spacing w:after="40"/>
      </w:pPr>
      <w:r>
        <w:t>Susun prioritas perbaikan dari faktor yang paling mendesak sampai yang paling rendah prioritasnya.</w:t>
      </w:r>
    </w:p>
    <w:p w14:paraId="484EF810" w14:textId="77777777" w:rsidR="00413796" w:rsidRDefault="00000000">
      <w:pPr>
        <w:pStyle w:val="Heading2"/>
        <w:spacing w:before="120" w:after="60"/>
      </w:pPr>
      <w:r>
        <w:rPr>
          <w:rFonts w:ascii="Times New Roman" w:eastAsia="Times New Roman" w:hAnsi="Times New Roman"/>
          <w:sz w:val="22"/>
        </w:rPr>
        <w:t>G. Tugas</w:t>
      </w:r>
    </w:p>
    <w:p w14:paraId="188F490B" w14:textId="77777777" w:rsidR="00413796" w:rsidRDefault="00000000" w:rsidP="009A3A4F">
      <w:pPr>
        <w:pStyle w:val="ListNumber"/>
        <w:numPr>
          <w:ilvl w:val="0"/>
          <w:numId w:val="12"/>
        </w:numPr>
        <w:spacing w:after="40"/>
      </w:pPr>
      <w:r>
        <w:t>Identifikasi dari narasi kasus: objek evaluasi, sumber data, faktor McCall yang digunakan, serta indikator pada masing-masing faktor.</w:t>
      </w:r>
    </w:p>
    <w:p w14:paraId="4BF1EC8F" w14:textId="77777777" w:rsidR="00413796" w:rsidRDefault="00000000">
      <w:pPr>
        <w:pStyle w:val="ListNumber"/>
        <w:spacing w:after="40"/>
      </w:pPr>
      <w:r>
        <w:t>Hitung skor rata-rata indikator (Ci) untuk seluruh indikator C1–C3, R1–R3, E1–E3, U1–U3, M1–M3, dan I1–I3 berdasarkan data mentah kuantitatif. Tunjukkan proses perhitungan.</w:t>
      </w:r>
    </w:p>
    <w:p w14:paraId="1B0D0151" w14:textId="77777777" w:rsidR="00413796" w:rsidRDefault="00000000">
      <w:pPr>
        <w:pStyle w:val="ListNumber"/>
        <w:spacing w:after="40"/>
      </w:pPr>
      <w:r>
        <w:t>Hitung skor faktor berbobot (Fa), persentase faktor, dan gap untuk correctness, reliability, efficiency, usability, maintainability, dan interoperability. Tampilkan substitusi rumus secara jelas.</w:t>
      </w:r>
    </w:p>
    <w:p w14:paraId="5CF85252" w14:textId="77777777" w:rsidR="00413796" w:rsidRDefault="00000000">
      <w:pPr>
        <w:pStyle w:val="ListNumber"/>
        <w:spacing w:after="40"/>
      </w:pPr>
      <w:r>
        <w:t>Hitung skor keseluruhan (Q), persentase keseluruhan (Q%), dan gap keseluruhan dengan asumsi bobot antarfaktor sama besar.</w:t>
      </w:r>
    </w:p>
    <w:p w14:paraId="3D7B0216" w14:textId="77777777" w:rsidR="00413796" w:rsidRDefault="00000000">
      <w:pPr>
        <w:pStyle w:val="ListNumber"/>
        <w:spacing w:after="40"/>
      </w:pPr>
      <w:r>
        <w:t>Tentukan kategori kualitas keseluruhan sistem dan kategori gap keseluruhan berdasarkan acuan yang tersedia.</w:t>
      </w:r>
    </w:p>
    <w:p w14:paraId="330BC7DB" w14:textId="77777777" w:rsidR="00413796" w:rsidRDefault="00000000">
      <w:pPr>
        <w:pStyle w:val="ListNumber"/>
        <w:spacing w:after="40"/>
      </w:pPr>
      <w:r>
        <w:t>Susun urutan prioritas perbaikan faktor dari yang paling mendesak hingga yang paling rendah prioritasnya.</w:t>
      </w:r>
    </w:p>
    <w:p w14:paraId="65FEE96F" w14:textId="77777777" w:rsidR="00413796" w:rsidRDefault="00000000">
      <w:pPr>
        <w:pStyle w:val="ListNumber"/>
        <w:spacing w:after="40"/>
      </w:pPr>
      <w:r>
        <w:t>Gunakan data kualitatif untuk menjelaskan alasan mengapa faktor tertentu memperoleh skor rendah, skor tinggi, atau gap yang besar.</w:t>
      </w:r>
    </w:p>
    <w:p w14:paraId="7F4E2F19" w14:textId="77777777" w:rsidR="00413796" w:rsidRDefault="00000000">
      <w:pPr>
        <w:pStyle w:val="ListNumber"/>
        <w:spacing w:after="40"/>
      </w:pPr>
      <w:r>
        <w:t xml:space="preserve">Berikan sedikitnya tiga rekomendasi perbaikan yang </w:t>
      </w:r>
      <w:proofErr w:type="spellStart"/>
      <w:r>
        <w:t>relevan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perhitungan</w:t>
      </w:r>
      <w:proofErr w:type="spellEnd"/>
      <w:r>
        <w:t xml:space="preserve"> dan </w:t>
      </w:r>
      <w:proofErr w:type="spellStart"/>
      <w:r>
        <w:t>temuan</w:t>
      </w:r>
      <w:proofErr w:type="spellEnd"/>
      <w:r>
        <w:t xml:space="preserve"> </w:t>
      </w:r>
      <w:proofErr w:type="spellStart"/>
      <w:r>
        <w:t>kualitatif</w:t>
      </w:r>
      <w:proofErr w:type="spellEnd"/>
      <w:r>
        <w:t>.</w:t>
      </w:r>
    </w:p>
    <w:p w14:paraId="3B403EBD" w14:textId="77777777" w:rsidR="009A3A4F" w:rsidRDefault="009A3A4F" w:rsidP="009A3A4F">
      <w:pPr>
        <w:pStyle w:val="ListNumber"/>
        <w:numPr>
          <w:ilvl w:val="0"/>
          <w:numId w:val="0"/>
        </w:numPr>
        <w:spacing w:after="40"/>
        <w:ind w:left="360" w:hanging="360"/>
      </w:pPr>
    </w:p>
    <w:p w14:paraId="5A7A73F8" w14:textId="77777777" w:rsidR="009A3A4F" w:rsidRDefault="009A3A4F" w:rsidP="009A3A4F">
      <w:pPr>
        <w:pStyle w:val="ListNumber"/>
        <w:numPr>
          <w:ilvl w:val="0"/>
          <w:numId w:val="0"/>
        </w:numPr>
        <w:spacing w:after="40"/>
        <w:ind w:left="360" w:hanging="360"/>
      </w:pPr>
    </w:p>
    <w:p w14:paraId="1EB4480B" w14:textId="77777777" w:rsidR="00AB48B8" w:rsidRDefault="00AB48B8" w:rsidP="009A3A4F">
      <w:pPr>
        <w:pStyle w:val="ListNumber"/>
        <w:numPr>
          <w:ilvl w:val="0"/>
          <w:numId w:val="0"/>
        </w:numPr>
        <w:spacing w:after="40"/>
        <w:ind w:left="360" w:hanging="360"/>
      </w:pPr>
    </w:p>
    <w:p w14:paraId="7571C1DF" w14:textId="0C6C9EBC" w:rsidR="00413796" w:rsidRDefault="00000000">
      <w:pPr>
        <w:pStyle w:val="Heading1"/>
        <w:spacing w:before="120" w:after="60"/>
      </w:pPr>
      <w:r>
        <w:rPr>
          <w:rFonts w:ascii="Times New Roman" w:eastAsia="Times New Roman" w:hAnsi="Times New Roman"/>
        </w:rPr>
        <w:lastRenderedPageBreak/>
        <w:t xml:space="preserve">Soal 3. Desain Test Case </w:t>
      </w:r>
      <w:proofErr w:type="spellStart"/>
      <w:r>
        <w:rPr>
          <w:rFonts w:ascii="Times New Roman" w:eastAsia="Times New Roman" w:hAnsi="Times New Roman"/>
        </w:rPr>
        <w:t>Berdasarkan</w:t>
      </w:r>
      <w:proofErr w:type="spellEnd"/>
      <w:r>
        <w:rPr>
          <w:rFonts w:ascii="Times New Roman" w:eastAsia="Times New Roman" w:hAnsi="Times New Roman"/>
        </w:rPr>
        <w:t xml:space="preserve"> Testing Challenges #1–#</w:t>
      </w:r>
      <w:r w:rsidR="00D112A2">
        <w:rPr>
          <w:rFonts w:ascii="Times New Roman" w:eastAsia="Times New Roman" w:hAnsi="Times New Roman"/>
        </w:rPr>
        <w:t>2</w:t>
      </w:r>
    </w:p>
    <w:p w14:paraId="28278884" w14:textId="77777777" w:rsidR="00413796" w:rsidRDefault="00000000">
      <w:pPr>
        <w:spacing w:after="60"/>
        <w:jc w:val="both"/>
      </w:pPr>
      <w:r>
        <w:rPr>
          <w:b/>
        </w:rPr>
        <w:t>Bobot: 40</w:t>
      </w:r>
    </w:p>
    <w:p w14:paraId="0FACF737" w14:textId="1E765613" w:rsidR="00413796" w:rsidRDefault="00000000">
      <w:pPr>
        <w:spacing w:after="60"/>
        <w:ind w:firstLine="425"/>
        <w:jc w:val="both"/>
      </w:pPr>
      <w:r>
        <w:t xml:space="preserve">Gunakan seluruh challenge berikut sebagai dasar penyusunan test case. Mahasiswa wajib mengerjakan keseluruhan Challenge #1 </w:t>
      </w:r>
      <w:r w:rsidR="00093022">
        <w:t>dan</w:t>
      </w:r>
      <w:r>
        <w:t xml:space="preserve"> Challenge #</w:t>
      </w:r>
      <w:r w:rsidR="00D112A2">
        <w:t>2</w:t>
      </w:r>
      <w:r>
        <w:t>.</w:t>
      </w:r>
    </w:p>
    <w:p w14:paraId="7994A27D" w14:textId="77777777" w:rsidR="00413796" w:rsidRDefault="00000000">
      <w:pPr>
        <w:pStyle w:val="Heading2"/>
        <w:spacing w:before="120" w:after="60"/>
      </w:pPr>
      <w:r>
        <w:rPr>
          <w:rFonts w:ascii="Times New Roman" w:eastAsia="Times New Roman" w:hAnsi="Times New Roman"/>
          <w:sz w:val="22"/>
        </w:rPr>
        <w:t>Sumber kasus online</w:t>
      </w:r>
    </w:p>
    <w:p w14:paraId="562A8760" w14:textId="77777777" w:rsidR="00413796" w:rsidRDefault="00000000" w:rsidP="005149DC">
      <w:pPr>
        <w:pStyle w:val="ListBullet"/>
        <w:numPr>
          <w:ilvl w:val="0"/>
          <w:numId w:val="14"/>
        </w:numPr>
        <w:spacing w:after="40"/>
      </w:pPr>
      <w:r>
        <w:t>Challenge #1: http://testingchallenges.thetestingmap.org/</w:t>
      </w:r>
    </w:p>
    <w:p w14:paraId="3898525B" w14:textId="77777777" w:rsidR="00413796" w:rsidRDefault="00000000" w:rsidP="005149DC">
      <w:pPr>
        <w:pStyle w:val="ListBullet"/>
        <w:numPr>
          <w:ilvl w:val="0"/>
          <w:numId w:val="14"/>
        </w:numPr>
        <w:spacing w:after="40"/>
      </w:pPr>
      <w:r>
        <w:t>Challenge #2: http://testingchallenges.thetestingmap.org/challenge2.php</w:t>
      </w:r>
    </w:p>
    <w:p w14:paraId="752199F3" w14:textId="77777777" w:rsidR="00413796" w:rsidRDefault="00000000">
      <w:pPr>
        <w:pStyle w:val="Heading2"/>
        <w:spacing w:before="120" w:after="60"/>
      </w:pPr>
      <w:r>
        <w:rPr>
          <w:rFonts w:ascii="Times New Roman" w:eastAsia="Times New Roman" w:hAnsi="Times New Roman"/>
          <w:sz w:val="22"/>
        </w:rPr>
        <w:t>Template test case yang digunakan</w:t>
      </w:r>
    </w:p>
    <w:p w14:paraId="251C02B4" w14:textId="77777777" w:rsidR="00413796" w:rsidRDefault="00000000">
      <w:pPr>
        <w:spacing w:after="60"/>
        <w:ind w:firstLine="425"/>
        <w:jc w:val="both"/>
      </w:pPr>
      <w:r>
        <w:t>Gunakan template test case berbasis Katalon Test Case Template versi Excel, lalu sederhanakan ke dalam kolom minimal berikut: ID Test Case, Nama Skenario, Preconditions, Langkah Uji, Data Uji, dan Hasil yang Diharapkan.</w:t>
      </w:r>
    </w:p>
    <w:p w14:paraId="3EA07DF2" w14:textId="77777777" w:rsidR="00413796" w:rsidRDefault="00000000">
      <w:pPr>
        <w:pStyle w:val="ListBullet"/>
        <w:spacing w:after="40"/>
        <w:ind w:left="0"/>
      </w:pPr>
      <w:r>
        <w:t>Katalon — Test Case Templates: Free Excel &amp; Word Examples: https://katalon.com/resources-center/blog/test-case-template-examples</w:t>
      </w:r>
    </w:p>
    <w:p w14:paraId="2E0C7C7D" w14:textId="77777777" w:rsidR="00413796" w:rsidRDefault="00000000">
      <w:pPr>
        <w:pStyle w:val="ListBullet"/>
        <w:spacing w:after="40"/>
        <w:ind w:left="0"/>
      </w:pPr>
      <w:r>
        <w:t>Direct Excel template (Katalon): https://docs.google.com/spreadsheets/d/1unwQ4gj7MTHoBrqYJ0K9j9f6c12iKx4r/edit#gid=1784304643</w:t>
      </w:r>
    </w:p>
    <w:p w14:paraId="30109D81" w14:textId="77777777" w:rsidR="00413796" w:rsidRDefault="00000000">
      <w:pPr>
        <w:spacing w:after="60"/>
        <w:jc w:val="both"/>
      </w:pPr>
      <w:r>
        <w:rPr>
          <w:b/>
        </w:rPr>
        <w:t>Tugas:</w:t>
      </w:r>
    </w:p>
    <w:p w14:paraId="08772C64" w14:textId="0BCB14A8" w:rsidR="00413796" w:rsidRDefault="00000000" w:rsidP="009A3A4F">
      <w:pPr>
        <w:pStyle w:val="ListNumber"/>
        <w:numPr>
          <w:ilvl w:val="0"/>
          <w:numId w:val="13"/>
        </w:numPr>
        <w:spacing w:after="40"/>
      </w:pPr>
      <w:proofErr w:type="spellStart"/>
      <w:r>
        <w:t>Pelajari</w:t>
      </w:r>
      <w:proofErr w:type="spellEnd"/>
      <w:r>
        <w:t xml:space="preserve"> </w:t>
      </w:r>
      <w:proofErr w:type="spellStart"/>
      <w:r>
        <w:t>keseluruhan</w:t>
      </w:r>
      <w:proofErr w:type="spellEnd"/>
      <w:r>
        <w:t xml:space="preserve"> Challenge #1 </w:t>
      </w:r>
      <w:r w:rsidR="00093022">
        <w:t xml:space="preserve">dan </w:t>
      </w:r>
      <w:r>
        <w:t>Challenge #</w:t>
      </w:r>
      <w:r w:rsidR="00093022">
        <w:t>2</w:t>
      </w:r>
      <w:r>
        <w:t xml:space="preserve"> pada situs Testing Challenges.</w:t>
      </w:r>
    </w:p>
    <w:p w14:paraId="0752B7B7" w14:textId="77777777" w:rsidR="00413796" w:rsidRDefault="00000000">
      <w:pPr>
        <w:pStyle w:val="ListNumber"/>
        <w:spacing w:after="40"/>
      </w:pPr>
      <w:proofErr w:type="spellStart"/>
      <w:r>
        <w:t>Setiap</w:t>
      </w:r>
      <w:proofErr w:type="spellEnd"/>
      <w:r>
        <w:t xml:space="preserve"> test case </w:t>
      </w:r>
      <w:proofErr w:type="spellStart"/>
      <w:r>
        <w:t>harus</w:t>
      </w:r>
      <w:proofErr w:type="spellEnd"/>
      <w:r>
        <w:t xml:space="preserve"> menunjukkan hubungan yang jelas antara deskripsi challenge, kondisi uji, data uji, dan hasil yang diharapkan.</w:t>
      </w:r>
    </w:p>
    <w:p w14:paraId="798D7778" w14:textId="0CDDEE19" w:rsidR="009A3A4F" w:rsidRDefault="00000000" w:rsidP="001B74AE">
      <w:pPr>
        <w:pStyle w:val="ListNumber"/>
        <w:spacing w:after="40"/>
      </w:pPr>
      <w:r>
        <w:t xml:space="preserve">Gunakan template berbasis Katalon Excel Template yang </w:t>
      </w:r>
      <w:proofErr w:type="spellStart"/>
      <w:r>
        <w:t>telah</w:t>
      </w:r>
      <w:proofErr w:type="spellEnd"/>
      <w:r>
        <w:t xml:space="preserve"> </w:t>
      </w:r>
      <w:proofErr w:type="spellStart"/>
      <w:r>
        <w:t>disederhanakan</w:t>
      </w:r>
      <w:proofErr w:type="spellEnd"/>
      <w:r>
        <w:t xml:space="preserve"> </w:t>
      </w:r>
      <w:proofErr w:type="spellStart"/>
      <w:r>
        <w:t>untuk</w:t>
      </w:r>
      <w:proofErr w:type="spellEnd"/>
      <w:r>
        <w:t xml:space="preserve"> </w:t>
      </w:r>
      <w:proofErr w:type="spellStart"/>
      <w:r>
        <w:t>kebutuhan</w:t>
      </w:r>
      <w:proofErr w:type="spellEnd"/>
      <w:r>
        <w:t xml:space="preserve"> </w:t>
      </w:r>
      <w:proofErr w:type="spellStart"/>
      <w:r>
        <w:t>ujian</w:t>
      </w:r>
      <w:proofErr w:type="spellEnd"/>
      <w:r>
        <w:t>.</w:t>
      </w:r>
    </w:p>
    <w:p w14:paraId="6964806F" w14:textId="77777777" w:rsidR="001B74AE" w:rsidRDefault="001B74AE" w:rsidP="001B74AE">
      <w:pPr>
        <w:pStyle w:val="ListNumber"/>
        <w:numPr>
          <w:ilvl w:val="0"/>
          <w:numId w:val="0"/>
        </w:numPr>
        <w:spacing w:after="40"/>
        <w:ind w:left="360" w:hanging="360"/>
      </w:pPr>
    </w:p>
    <w:p w14:paraId="4A206BD5" w14:textId="77777777" w:rsidR="001B74AE" w:rsidRDefault="001B74AE" w:rsidP="001B74AE">
      <w:pPr>
        <w:pStyle w:val="ListNumber"/>
        <w:numPr>
          <w:ilvl w:val="0"/>
          <w:numId w:val="0"/>
        </w:numPr>
        <w:spacing w:after="40"/>
        <w:ind w:left="360" w:hanging="360"/>
      </w:pPr>
    </w:p>
    <w:p w14:paraId="15FE760C" w14:textId="77777777" w:rsidR="001B74AE" w:rsidRPr="001B74AE" w:rsidRDefault="001B74AE" w:rsidP="001B74AE">
      <w:pPr>
        <w:pStyle w:val="ListNumber"/>
        <w:numPr>
          <w:ilvl w:val="0"/>
          <w:numId w:val="0"/>
        </w:numPr>
        <w:spacing w:after="40"/>
        <w:ind w:left="360" w:hanging="360"/>
      </w:pPr>
    </w:p>
    <w:p w14:paraId="1EFF7FBD" w14:textId="213E9958" w:rsidR="00413796" w:rsidRDefault="00000000">
      <w:pPr>
        <w:pStyle w:val="Heading1"/>
        <w:spacing w:before="120" w:after="60"/>
      </w:pPr>
      <w:proofErr w:type="spellStart"/>
      <w:r>
        <w:rPr>
          <w:rFonts w:ascii="Times New Roman" w:eastAsia="Times New Roman" w:hAnsi="Times New Roman"/>
        </w:rPr>
        <w:t>Referensi</w:t>
      </w:r>
      <w:proofErr w:type="spellEnd"/>
      <w:r>
        <w:rPr>
          <w:rFonts w:ascii="Times New Roman" w:eastAsia="Times New Roman" w:hAnsi="Times New Roman"/>
        </w:rPr>
        <w:t xml:space="preserve"> dan Dasar </w:t>
      </w:r>
      <w:proofErr w:type="spellStart"/>
      <w:r>
        <w:rPr>
          <w:rFonts w:ascii="Times New Roman" w:eastAsia="Times New Roman" w:hAnsi="Times New Roman"/>
        </w:rPr>
        <w:t>Penyusunan</w:t>
      </w:r>
      <w:proofErr w:type="spellEnd"/>
      <w:r>
        <w:rPr>
          <w:rFonts w:ascii="Times New Roman" w:eastAsia="Times New Roman" w:hAnsi="Times New Roman"/>
        </w:rPr>
        <w:t xml:space="preserve"> Soal</w:t>
      </w:r>
    </w:p>
    <w:p w14:paraId="4AD44575" w14:textId="77777777" w:rsidR="00413796" w:rsidRDefault="00000000">
      <w:pPr>
        <w:pStyle w:val="ListBullet"/>
        <w:spacing w:after="40"/>
        <w:ind w:left="0"/>
      </w:pPr>
      <w:r>
        <w:t>McCall, J. A., Richards, P. K., &amp; Walters, G. F. (1977). Factors in Software Quality. Vol. I–III. Rome Air Development Center, Griffiss Air Force Base, New York.</w:t>
      </w:r>
    </w:p>
    <w:p w14:paraId="4C798480" w14:textId="77777777" w:rsidR="00413796" w:rsidRDefault="00000000">
      <w:pPr>
        <w:pStyle w:val="ListBullet"/>
        <w:spacing w:after="40"/>
        <w:ind w:left="0"/>
      </w:pPr>
      <w:r>
        <w:t>Cavano, J. P., &amp; McCall, J. A. (1978). A framework for the measurement of software quality. ACM SIGMETRICS Performance Evaluation Review, 7(3–4), 133–139.</w:t>
      </w:r>
    </w:p>
    <w:p w14:paraId="6CDD0B06" w14:textId="77777777" w:rsidR="00413796" w:rsidRDefault="00000000">
      <w:pPr>
        <w:pStyle w:val="ListBullet"/>
        <w:spacing w:after="40"/>
        <w:ind w:left="0"/>
      </w:pPr>
      <w:r>
        <w:t>Al-Nawaiseh, A. J. (2024). A critical review of software quality models. Journal of Theoretical and Applied Information Technology, 102(24).</w:t>
      </w:r>
    </w:p>
    <w:p w14:paraId="76FCCDED" w14:textId="77777777" w:rsidR="00413796" w:rsidRDefault="00000000">
      <w:pPr>
        <w:pStyle w:val="ListBullet"/>
        <w:spacing w:after="40"/>
        <w:ind w:left="0"/>
      </w:pPr>
      <w:r>
        <w:t>Katalon. Test Case Templates: Free Excel &amp; Word Examples.</w:t>
      </w:r>
    </w:p>
    <w:p w14:paraId="5B74FAE7" w14:textId="77777777" w:rsidR="00413796" w:rsidRDefault="00000000">
      <w:pPr>
        <w:pStyle w:val="ListBullet"/>
        <w:spacing w:after="40"/>
        <w:ind w:left="0"/>
      </w:pPr>
      <w:r>
        <w:t>ISO/IEC/IEEE 29119-3:2021. Software and systems engineering — Software testing — Part 3: Test documentation.</w:t>
      </w:r>
    </w:p>
    <w:p w14:paraId="31CA48DC" w14:textId="77777777" w:rsidR="00413796" w:rsidRDefault="00000000">
      <w:pPr>
        <w:pStyle w:val="ListBullet"/>
        <w:spacing w:after="40"/>
        <w:ind w:left="0"/>
      </w:pPr>
      <w:r>
        <w:t>IEEE Std 829-2008. IEEE Standard for Software and System Test Documentation.</w:t>
      </w:r>
    </w:p>
    <w:p w14:paraId="3859EAB3" w14:textId="77777777" w:rsidR="00413796" w:rsidRDefault="00000000">
      <w:pPr>
        <w:pStyle w:val="ListBullet"/>
        <w:spacing w:after="40"/>
        <w:ind w:left="0"/>
      </w:pPr>
      <w:r>
        <w:t>ISTQB CTFL v4.0 / v4.0.1 resources.</w:t>
      </w:r>
    </w:p>
    <w:sectPr w:rsidR="00413796"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5E0536"/>
    <w:multiLevelType w:val="hybridMultilevel"/>
    <w:tmpl w:val="3FB6833E"/>
    <w:lvl w:ilvl="0" w:tplc="38090019">
      <w:start w:val="1"/>
      <w:numFmt w:val="lowerLetter"/>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num w:numId="1" w16cid:durableId="383716140">
    <w:abstractNumId w:val="8"/>
  </w:num>
  <w:num w:numId="2" w16cid:durableId="555820459">
    <w:abstractNumId w:val="6"/>
  </w:num>
  <w:num w:numId="3" w16cid:durableId="734351936">
    <w:abstractNumId w:val="5"/>
  </w:num>
  <w:num w:numId="4" w16cid:durableId="66997802">
    <w:abstractNumId w:val="4"/>
  </w:num>
  <w:num w:numId="5" w16cid:durableId="1166289249">
    <w:abstractNumId w:val="7"/>
  </w:num>
  <w:num w:numId="6" w16cid:durableId="1688407469">
    <w:abstractNumId w:val="3"/>
  </w:num>
  <w:num w:numId="7" w16cid:durableId="197133931">
    <w:abstractNumId w:val="2"/>
  </w:num>
  <w:num w:numId="8" w16cid:durableId="422914646">
    <w:abstractNumId w:val="1"/>
  </w:num>
  <w:num w:numId="9" w16cid:durableId="933633282">
    <w:abstractNumId w:val="0"/>
  </w:num>
  <w:num w:numId="10" w16cid:durableId="1961759252">
    <w:abstractNumId w:val="7"/>
    <w:lvlOverride w:ilvl="0">
      <w:startOverride w:val="1"/>
    </w:lvlOverride>
  </w:num>
  <w:num w:numId="11" w16cid:durableId="1892883651">
    <w:abstractNumId w:val="7"/>
    <w:lvlOverride w:ilvl="0">
      <w:startOverride w:val="1"/>
    </w:lvlOverride>
  </w:num>
  <w:num w:numId="12" w16cid:durableId="150411408">
    <w:abstractNumId w:val="7"/>
    <w:lvlOverride w:ilvl="0">
      <w:startOverride w:val="1"/>
    </w:lvlOverride>
  </w:num>
  <w:num w:numId="13" w16cid:durableId="1096289071">
    <w:abstractNumId w:val="7"/>
    <w:lvlOverride w:ilvl="0">
      <w:startOverride w:val="1"/>
    </w:lvlOverride>
  </w:num>
  <w:num w:numId="14" w16cid:durableId="12559371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3022"/>
    <w:rsid w:val="0015074B"/>
    <w:rsid w:val="001B74AE"/>
    <w:rsid w:val="0029639D"/>
    <w:rsid w:val="002F3F90"/>
    <w:rsid w:val="002F614C"/>
    <w:rsid w:val="00326F90"/>
    <w:rsid w:val="00413796"/>
    <w:rsid w:val="004B7397"/>
    <w:rsid w:val="005149DC"/>
    <w:rsid w:val="00663B4C"/>
    <w:rsid w:val="009A3A4F"/>
    <w:rsid w:val="00AA1D8D"/>
    <w:rsid w:val="00AB48B8"/>
    <w:rsid w:val="00AE3828"/>
    <w:rsid w:val="00AF3581"/>
    <w:rsid w:val="00B47730"/>
    <w:rsid w:val="00C008DC"/>
    <w:rsid w:val="00C74819"/>
    <w:rsid w:val="00CB0664"/>
    <w:rsid w:val="00D112A2"/>
    <w:rsid w:val="00E30A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DD92BC"/>
  <w14:defaultImageDpi w14:val="300"/>
  <w15:docId w15:val="{663593CD-77D8-46A3-A176-7C0F31BFE4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1836</Words>
  <Characters>10470</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Adam Smith</cp:lastModifiedBy>
  <cp:revision>13</cp:revision>
  <dcterms:created xsi:type="dcterms:W3CDTF">2013-12-23T23:15:00Z</dcterms:created>
  <dcterms:modified xsi:type="dcterms:W3CDTF">2026-04-23T03:11:00Z</dcterms:modified>
  <cp:category/>
</cp:coreProperties>
</file>